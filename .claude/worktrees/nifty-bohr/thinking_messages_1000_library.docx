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SLAB WORTHY™</w:t>
      </w:r>
    </w:p>
    <w:p>
      <w:pPr>
        <w:jc w:val="center"/>
      </w:pPr>
      <w:r>
        <w:rPr>
          <w:b/>
        </w:rPr>
        <w:t>Thinking Messages — Full Library (~1000 Messages)</w:t>
      </w:r>
    </w:p>
    <w:p/>
    <w:p>
      <w:pPr>
        <w:pStyle w:val="Heading2"/>
      </w:pPr>
      <w:r>
        <w:t>Instructions</w:t>
      </w:r>
    </w:p>
    <w:p>
      <w:r>
        <w:t>Review each message and mark your decision:</w:t>
      </w:r>
    </w:p>
    <w:p>
      <w:r>
        <w:t>✓ = Approve (keep it)</w:t>
      </w:r>
    </w:p>
    <w:p>
      <w:r>
        <w:t>✗ = Remove (not funny/appropriate)</w:t>
      </w:r>
    </w:p>
    <w:p>
      <w:r>
        <w:t>? = Revise (needs tweaking — add your version)</w:t>
      </w:r>
    </w:p>
    <w:p/>
    <w:p>
      <w:pPr>
        <w:pStyle w:val="Heading2"/>
      </w:pPr>
      <w:r>
        <w:t>1. COMIC/POP CULTURE + TECH/AI CROSSOVER (400)</w:t>
      </w:r>
    </w:p>
    <w:p>
      <w:r>
        <w:t>☐  Running battle simulation 1,219: Hulk vs. Superman</w:t>
      </w:r>
    </w:p>
    <w:p>
      <w:r>
        <w:t>☐  Debating whether Batman could beat Iron Man (spoiler: it's complicated)</w:t>
      </w:r>
    </w:p>
    <w:p>
      <w:r>
        <w:t>☐  Cross-referencing the Marvel Cinematic Universe timeline</w:t>
      </w:r>
    </w:p>
    <w:p>
      <w:r>
        <w:t>☐  Asking Jarvis for a second opinion</w:t>
      </w:r>
    </w:p>
    <w:p>
      <w:r>
        <w:t>☐  Checking if Deadpool broke the fourth wall in this issue</w:t>
      </w:r>
    </w:p>
    <w:p>
      <w:r>
        <w:t>☐  Consulting the Batcomputer</w:t>
      </w:r>
    </w:p>
    <w:p>
      <w:r>
        <w:t>☐  Verifying if this variant is rarer than Wolverine's temper</w:t>
      </w:r>
    </w:p>
    <w:p>
      <w:r>
        <w:t>☐  Calculating the odds of finding Waldo in this comic</w:t>
      </w:r>
    </w:p>
    <w:p>
      <w:r>
        <w:t>☐  Asking Nick Fury if this is classified</w:t>
      </w:r>
    </w:p>
    <w:p>
      <w:r>
        <w:t>☐  Checking if this issue is worthy of Mjolnir</w:t>
      </w:r>
    </w:p>
    <w:p>
      <w:r>
        <w:t>☐  Checking if Galactus would eat this comic</w:t>
      </w:r>
    </w:p>
    <w:p>
      <w:r>
        <w:t>☐  Checking if this comic has plot armor</w:t>
      </w:r>
    </w:p>
    <w:p>
      <w:r>
        <w:t>☐  Calculating how many Spider-Verse variants exist of this</w:t>
      </w:r>
    </w:p>
    <w:p>
      <w:r>
        <w:t>☐  Checking if the Watcher is watching</w:t>
      </w:r>
    </w:p>
    <w:p>
      <w:r>
        <w:t>☐  Determining if this is more valuable than vibranium</w:t>
      </w:r>
    </w:p>
    <w:p>
      <w:r>
        <w:t>☐  Verifying if Thanos would approve of this investment</w:t>
      </w:r>
    </w:p>
    <w:p>
      <w:r>
        <w:t>☐  Checking if the Infinity Gauntlet is in stock</w:t>
      </w:r>
    </w:p>
    <w:p>
      <w:r>
        <w:t>☐  Calculating the tensile strength of Spider-Man's webs</w:t>
      </w:r>
    </w:p>
    <w:p>
      <w:r>
        <w:t>☐  Consulting the Daily Planet archives</w:t>
      </w:r>
    </w:p>
    <w:p>
      <w:r>
        <w:t>☐  Verifying if this comic is canon</w:t>
      </w:r>
    </w:p>
    <w:p>
      <w:r>
        <w:t>☐  Checking Professor X's mental database</w:t>
      </w:r>
    </w:p>
    <w:p>
      <w:r>
        <w:t>☐  Calculating how many Ant-Men could fit in this comic</w:t>
      </w:r>
    </w:p>
    <w:p>
      <w:r>
        <w:t>☐  Determining if this predates Crisis on Infinite Earths</w:t>
      </w:r>
    </w:p>
    <w:p>
      <w:r>
        <w:t>☐  Checking if Stan Lee has a cameo</w:t>
      </w:r>
    </w:p>
    <w:p>
      <w:r>
        <w:t>☐  Determining if this comic survived the snap</w:t>
      </w:r>
    </w:p>
    <w:p>
      <w:r>
        <w:t>☐  Consulting the Fortress of Solitude database</w:t>
      </w:r>
    </w:p>
    <w:p>
      <w:r>
        <w:t>☐  Calculating the speed force required to read this instantly</w:t>
      </w:r>
    </w:p>
    <w:p>
      <w:r>
        <w:t>☐  Verifying if this predates the New 52 reboot</w:t>
      </w:r>
    </w:p>
    <w:p>
      <w:r>
        <w:t>☐  Determining if this is canon in 616 or just Ultimate Universe</w:t>
      </w:r>
    </w:p>
    <w:p>
      <w:r>
        <w:t>☐  Consulting the Book of Vishanti</w:t>
      </w:r>
    </w:p>
    <w:p>
      <w:r>
        <w:t>☐  Verifying if this survived House of M</w:t>
      </w:r>
    </w:p>
    <w:p>
      <w:r>
        <w:t>☐  Consulting the Green Lantern Corps database</w:t>
      </w:r>
    </w:p>
    <w:p>
      <w:r>
        <w:t>☐  Checking if this comic is faster than the Flash</w:t>
      </w:r>
    </w:p>
    <w:p>
      <w:r>
        <w:t>☐  Calculating the power level (it's over 9000)</w:t>
      </w:r>
    </w:p>
    <w:p>
      <w:r>
        <w:t>☐  Checking if this comic is streets ahead</w:t>
      </w:r>
    </w:p>
    <w:p>
      <w:r>
        <w:t>☐  Snakes! It had to be snakes! Oh wait, that's python, ha.</w:t>
      </w:r>
    </w:p>
    <w:p>
      <w:r>
        <w:t>☐  Running Java to check if this comic is grounds for investment</w:t>
      </w:r>
    </w:p>
    <w:p>
      <w:r>
        <w:t>☐  Checking C++ to see if this comic's value will increase</w:t>
      </w:r>
    </w:p>
    <w:p>
      <w:r>
        <w:t>☐  Using Ruby to evaluate this gem of a comic</w:t>
      </w:r>
    </w:p>
    <w:p>
      <w:r>
        <w:t>☐  Consulting Swift about whether this is a quick flip</w:t>
      </w:r>
    </w:p>
    <w:p>
      <w:r>
        <w:t>☐  Running Rust to check if this old comic still holds value</w:t>
      </w:r>
    </w:p>
    <w:p>
      <w:r>
        <w:t>☐  Checking Go routines to see where this comic's price is heading</w:t>
      </w:r>
    </w:p>
    <w:p>
      <w:r>
        <w:t>☐  Using Kotlin to see if this Java alternative is valuable</w:t>
      </w:r>
    </w:p>
    <w:p>
      <w:r>
        <w:t>☐  Running Perl to find hidden value patterns</w:t>
      </w:r>
    </w:p>
    <w:p>
      <w:r>
        <w:t>☐  Checking if this comic's worth is written in the stars (or JavaScript)</w:t>
      </w:r>
    </w:p>
    <w:p>
      <w:r>
        <w:t>☐  Using TypeScript to verify this comic's type safety rating</w:t>
      </w:r>
    </w:p>
    <w:p>
      <w:r>
        <w:t>☐  Running BASIC to get back to fundamentals on this one</w:t>
      </w:r>
    </w:p>
    <w:p>
      <w:r>
        <w:t>☐  Consulting Assembly language to understand this at machine level</w:t>
      </w:r>
    </w:p>
    <w:p>
      <w:r>
        <w:t>☐  Checking COBOL records from when this comic was new</w:t>
      </w:r>
    </w:p>
    <w:p>
      <w:r>
        <w:t>☐  Using Fortran to calculate if this formula works</w:t>
      </w:r>
    </w:p>
    <w:p>
      <w:r>
        <w:t>☐  Running Pascal to see if this passes muster</w:t>
      </w:r>
    </w:p>
    <w:p>
      <w:r>
        <w:t>☐  Checking Scratch to see if we're starting from zero</w:t>
      </w:r>
    </w:p>
    <w:p>
      <w:r>
        <w:t>☐  Using R to run statistical analysis on variant sales</w:t>
      </w:r>
    </w:p>
    <w:p>
      <w:r>
        <w:t>☐  Consulting SQL: SELECT * FROM comics WHERE value &gt; expectations</w:t>
      </w:r>
    </w:p>
    <w:p>
      <w:r>
        <w:t>☐  Running MongoDB to store all these variant databases</w:t>
      </w:r>
    </w:p>
    <w:p>
      <w:r>
        <w:t>☐  Checking Redis cache for faster lookup times</w:t>
      </w:r>
    </w:p>
    <w:p>
      <w:r>
        <w:t>☐  Querying the Arkham Asylum patient database</w:t>
      </w:r>
    </w:p>
    <w:p>
      <w:r>
        <w:t>☐  SELECT * FROM xmen WHERE powers LIKE 'awesome%'</w:t>
      </w:r>
    </w:p>
    <w:p>
      <w:r>
        <w:t>☐  Running database migration: Earth-1 to Earth-Prime</w:t>
      </w:r>
    </w:p>
    <w:p>
      <w:r>
        <w:t>☐  Checking blockchain for immutable comic provenance</w:t>
      </w:r>
    </w:p>
    <w:p>
      <w:r>
        <w:t>☐  Mining cryptocurrency: BitCoin vs. BatCoin</w:t>
      </w:r>
    </w:p>
    <w:p>
      <w:r>
        <w:t>☐  Updating the cloud: Stark Industries vs. Wayne Enterprises servers</w:t>
      </w:r>
    </w:p>
    <w:p>
      <w:r>
        <w:t>☐  Running NoSQL query on the Negative Zone</w:t>
      </w:r>
    </w:p>
    <w:p>
      <w:r>
        <w:t>☐  Checking distributed systems: Multiverse load balancing</w:t>
      </w:r>
    </w:p>
    <w:p>
      <w:r>
        <w:t>☐  Executing stored procedure: sp_Grade_Comic_Book</w:t>
      </w:r>
    </w:p>
    <w:p>
      <w:r>
        <w:t>☐  Sharding the Infinity Stones across multiple databases</w:t>
      </w:r>
    </w:p>
    <w:p>
      <w:r>
        <w:t>☐  Debugging with Spider-Sense (much more reliable than print statements)</w:t>
      </w:r>
    </w:p>
    <w:p>
      <w:r>
        <w:t>☐  Running unit tests with the Justice League's approval</w:t>
      </w:r>
    </w:p>
    <w:p>
      <w:r>
        <w:t>☐  Checking code coverage: Does this comic cover all key issues?</w:t>
      </w:r>
    </w:p>
    <w:p>
      <w:r>
        <w:t>☐  Executing regression tests (did this comic regress in value?)</w:t>
      </w:r>
    </w:p>
    <w:p>
      <w:r>
        <w:t>☐  Running integration tests with Avengers: Assemble() function</w:t>
      </w:r>
    </w:p>
    <w:p>
      <w:r>
        <w:t>☐  Checking for memory leaks in Professor X's mind palace</w:t>
      </w:r>
    </w:p>
    <w:p>
      <w:r>
        <w:t>☐  Deploying to production: From Danger Room to real world</w:t>
      </w:r>
    </w:p>
    <w:p>
      <w:r>
        <w:t>☐  Rolling back changes (Time Stone activated)</w:t>
      </w:r>
    </w:p>
    <w:p>
      <w:r>
        <w:t>☐  Running continuous integration through the Speed Force</w:t>
      </w:r>
    </w:p>
    <w:p>
      <w:r>
        <w:t>☐  Checking Docker containers: Are Pym Particles involved?</w:t>
      </w:r>
    </w:p>
    <w:p>
      <w:r>
        <w:t>☐  Calculating bandwidth: Can the Flash stream this value data?</w:t>
      </w:r>
    </w:p>
    <w:p>
      <w:r>
        <w:t>☐  Checking latency: How fast can Quicksilver deliver this info?</w:t>
      </w:r>
    </w:p>
    <w:p>
      <w:r>
        <w:t>☐  Measuring throughput: Hulk smash or delicate handling?</w:t>
      </w:r>
    </w:p>
    <w:p>
      <w:r>
        <w:t>☐  Testing scalability: Can this value grow like Giant-Man?</w:t>
      </w:r>
    </w:p>
    <w:p>
      <w:r>
        <w:t>☐  Checking elasticity: Is this as flexible as Reed Richards?</w:t>
      </w:r>
    </w:p>
    <w:p>
      <w:r>
        <w:t>☐  Measuring resilience: Wolverine's healing factor applied to comics</w:t>
      </w:r>
    </w:p>
    <w:p>
      <w:r>
        <w:t>☐  Testing fault tolerance: How many hits can this comic take?</w:t>
      </w:r>
    </w:p>
    <w:p>
      <w:r>
        <w:t>☐  Checking redundancy: Multiple Spider-People in one universe</w:t>
      </w:r>
    </w:p>
    <w:p>
      <w:r>
        <w:t>☐  Measuring availability: Is this comic available in your dimension?</w:t>
      </w:r>
    </w:p>
    <w:p>
      <w:r>
        <w:t>☐  Testing performance: Superman speed vs. regular shipping</w:t>
      </w:r>
    </w:p>
    <w:p>
      <w:r>
        <w:t>☐  Scanning for malware: Checking if this comic contains Brainiac code</w:t>
      </w:r>
    </w:p>
    <w:p>
      <w:r>
        <w:t>☐  Running antivirus: Defending against the Sinister Six</w:t>
      </w:r>
    </w:p>
    <w:p>
      <w:r>
        <w:t>☐  Checking firewall: Can this keep out Darkseid?</w:t>
      </w:r>
    </w:p>
    <w:p>
      <w:r>
        <w:t>☐  Testing encryption: Is this protected by Doctor Strange's spells?</w:t>
      </w:r>
    </w:p>
    <w:p>
      <w:r>
        <w:t>☐  Running penetration tests: Can Ant-Man find vulnerabilities?</w:t>
      </w:r>
    </w:p>
    <w:p>
      <w:r>
        <w:t>☐  Checking for ransomware: Is this held hostage by the Joker?</w:t>
      </w:r>
    </w:p>
    <w:p>
      <w:r>
        <w:t>☐  Scanning for phishing: Is this legit or a Mystique impersonation?</w:t>
      </w:r>
    </w:p>
    <w:p>
      <w:r>
        <w:t>☐  Running DDoS protection: Defending against Ultron's bot army</w:t>
      </w:r>
    </w:p>
    <w:p>
      <w:r>
        <w:t>☐  Checking SSL certificate: Verified by S.H.I.E.L.D.</w:t>
      </w:r>
    </w:p>
    <w:p>
      <w:r>
        <w:t>☐  Testing two-factor authentication: Retinal scan + fingerprint (or web-shooter)</w:t>
      </w:r>
    </w:p>
    <w:p>
      <w:r>
        <w:t>☐  Training neural network on variant cover patterns</w:t>
      </w:r>
    </w:p>
    <w:p>
      <w:r>
        <w:t>☐  Running machine learning: Teaching AI to grade like CGC</w:t>
      </w:r>
    </w:p>
    <w:p>
      <w:r>
        <w:t>☐  Checking deep learning model: Can it tell a Kirby from a Lee?</w:t>
      </w:r>
    </w:p>
    <w:p>
      <w:r>
        <w:t>☐  Running natural language processing on Stan Lee's dialogue</w:t>
      </w:r>
    </w:p>
    <w:p>
      <w:r>
        <w:t>☐  Training random forest: Groot approved methodology</w:t>
      </w:r>
    </w:p>
    <w:p>
      <w:r>
        <w:t>☐  Running gradient descent to find optimal price point</w:t>
      </w:r>
    </w:p>
    <w:p>
      <w:r>
        <w:t>☐  Checking support vector machines: Supported by Wakandan tech</w:t>
      </w:r>
    </w:p>
    <w:p>
      <w:r>
        <w:t>☐  Running k-means clustering on comic genres</w:t>
      </w:r>
    </w:p>
    <w:p>
      <w:r>
        <w:t>☐  Executing backpropagation through the Speed Force</w:t>
      </w:r>
    </w:p>
    <w:p>
      <w:r>
        <w:t>☐  Training GAN to generate realistic comic valuations</w:t>
      </w:r>
    </w:p>
    <w:p>
      <w:r>
        <w:t>☐  Running reinforcement learning: Tony Stark's trial-and-error method</w:t>
      </w:r>
    </w:p>
    <w:p>
      <w:r>
        <w:t>☐  Checking transformer models: More than meets the eye</w:t>
      </w:r>
    </w:p>
    <w:p>
      <w:r>
        <w:t>☐  Running LSTM networks: Long short-term memory of comic history</w:t>
      </w:r>
    </w:p>
    <w:p>
      <w:r>
        <w:t>☐  Executing attention mechanism: Where should collectors focus?</w:t>
      </w:r>
    </w:p>
    <w:p>
      <w:r>
        <w:t>☐  Training convolutional neural networks on cover art</w:t>
      </w:r>
    </w:p>
    <w:p>
      <w:r>
        <w:t>☐  Deploying to AWS: Amazing Wakanda Services</w:t>
      </w:r>
    </w:p>
    <w:p>
      <w:r>
        <w:t>☐  Checking Azure hosting: Asgardian Zero-day Unified Resources Environment</w:t>
      </w:r>
    </w:p>
    <w:p>
      <w:r>
        <w:t>☐  Running Google Cloud: Groot's Online Operations Database</w:t>
      </w:r>
    </w:p>
    <w:p>
      <w:r>
        <w:t>☐  Deploying microservices to the Microverse</w:t>
      </w:r>
    </w:p>
    <w:p>
      <w:r>
        <w:t>☐  Checking serverless functions in the Phantom Zone</w:t>
      </w:r>
    </w:p>
    <w:p>
      <w:r>
        <w:t>☐  Running Kubernetes cluster in the Negative Zone</w:t>
      </w:r>
    </w:p>
    <w:p>
      <w:r>
        <w:t>☐  Deploying containers to the Quantum Realm</w:t>
      </w:r>
    </w:p>
    <w:p>
      <w:r>
        <w:t>☐  Checking load balancer at the Bifrost bridge</w:t>
      </w:r>
    </w:p>
    <w:p>
      <w:r>
        <w:t>☐  Running auto-scaling in Ant-Man's lab</w:t>
      </w:r>
    </w:p>
    <w:p>
      <w:r>
        <w:t>☐  Deploying edge computing at the edge of the universe</w:t>
      </w:r>
    </w:p>
    <w:p>
      <w:r>
        <w:t>☐  Checking git history across multiple timelines</w:t>
      </w:r>
    </w:p>
    <w:p>
      <w:r>
        <w:t>☐  Running git merge: Combining Earth-1 and Earth-2</w:t>
      </w:r>
    </w:p>
    <w:p>
      <w:r>
        <w:t>☐  Executing git rebase: Resetting to Crisis on Infinite Earths</w:t>
      </w:r>
    </w:p>
    <w:p>
      <w:r>
        <w:t>☐  Checking git branches: How many universes exist?</w:t>
      </w:r>
    </w:p>
    <w:p>
      <w:r>
        <w:t>☐  Running git cherry-pick: Selecting best moments from each reality</w:t>
      </w:r>
    </w:p>
    <w:p>
      <w:r>
        <w:t>☐  Executing git stash: Hiding this variant in another dimension</w:t>
      </w:r>
    </w:p>
    <w:p>
      <w:r>
        <w:t>☐  Checking commit history: Who changed the timeline?</w:t>
      </w:r>
    </w:p>
    <w:p>
      <w:r>
        <w:t>☐  Running pull request: Bringing changes from alternate reality</w:t>
      </w:r>
    </w:p>
    <w:p>
      <w:r>
        <w:t>☐  Checking merge conflicts: Which Earth is the real one?</w:t>
      </w:r>
    </w:p>
    <w:p>
      <w:r>
        <w:t>☐  Executing git reset --hard: Reality Stone activated</w:t>
      </w:r>
    </w:p>
    <w:p>
      <w:r>
        <w:t>☐  Calling Avengers API: POST /assemble</w:t>
      </w:r>
    </w:p>
    <w:p>
      <w:r>
        <w:t>☐  Checking Justice League endpoint: GET /unite</w:t>
      </w:r>
    </w:p>
    <w:p>
      <w:r>
        <w:t>☐  Running X-Men REST service: PUT /cerebro/locate</w:t>
      </w:r>
    </w:p>
    <w:p>
      <w:r>
        <w:t>☐  Executing Fantastic Four GraphQL query</w:t>
      </w:r>
    </w:p>
    <w:p>
      <w:r>
        <w:t>☐  Calling Guardians API: PATCH /galaxy/protect</w:t>
      </w:r>
    </w:p>
    <w:p>
      <w:r>
        <w:t>☐  Checking Teen Titans webhook callback</w:t>
      </w:r>
    </w:p>
    <w:p>
      <w:r>
        <w:t>☐  Running S.H.I.E.L.D. SOAP service (yes, still using SOAP)</w:t>
      </w:r>
    </w:p>
    <w:p>
      <w:r>
        <w:t>☐  Executing Wakandan API: Advanced REST with vibranium headers</w:t>
      </w:r>
    </w:p>
    <w:p>
      <w:r>
        <w:t>☐  Calling Bat-Signal API: Emergency POST request</w:t>
      </w:r>
    </w:p>
    <w:p>
      <w:r>
        <w:t>☐  Running Spider-API: Web services at their finest</w:t>
      </w:r>
    </w:p>
    <w:p>
      <w:r>
        <w:t>☐  Checking HTTP status: 200 OK or 404 Hero Not Found</w:t>
      </w:r>
    </w:p>
    <w:p>
      <w:r>
        <w:t>☐  Running TCP handshake with the Speed Force</w:t>
      </w:r>
    </w:p>
    <w:p>
      <w:r>
        <w:t>☐  Checking UDP broadcast: No acknowledgment needed (too fast)</w:t>
      </w:r>
    </w:p>
    <w:p>
      <w:r>
        <w:t>☐  Testing WebSocket connection to the Web-Head</w:t>
      </w:r>
    </w:p>
    <w:p>
      <w:r>
        <w:t>☐  Running FTP: Faster Than (The) Flash Protocol</w:t>
      </w:r>
    </w:p>
    <w:p>
      <w:r>
        <w:t>☐  Checking DNS lookup: Domain Name Superhero</w:t>
      </w:r>
    </w:p>
    <w:p>
      <w:r>
        <w:t>☐  Testing SMTP: Superhero Mail Transfer Protocol</w:t>
      </w:r>
    </w:p>
    <w:p>
      <w:r>
        <w:t>☐  Running HTTPS: HyperText Transfer Protocol, Stark-secured</w:t>
      </w:r>
    </w:p>
    <w:p>
      <w:r>
        <w:t>☐  Checking SSH: Secure Shell through Quantum Tunnel</w:t>
      </w:r>
    </w:p>
    <w:p>
      <w:r>
        <w:t>☐  Testing VPN: Virtual Phantom (Zone) Network</w:t>
      </w:r>
    </w:p>
    <w:p>
      <w:r>
        <w:t>☐  Checking RAM: Remember All Mutations (Cerebro model)</w:t>
      </w:r>
    </w:p>
    <w:p>
      <w:r>
        <w:t>☐  Testing CPU: Crime-fighting Processing Unit</w:t>
      </w:r>
    </w:p>
    <w:p>
      <w:r>
        <w:t>☐  Running GPU calculations: Gamma-ray Processing Unit</w:t>
      </w:r>
    </w:p>
    <w:p>
      <w:r>
        <w:t>☐  Checking SSD: Super Soldier Drive</w:t>
      </w:r>
    </w:p>
    <w:p>
      <w:r>
        <w:t>☐  Testing motherboard: The Mother Box (New Gods edition)</w:t>
      </w:r>
    </w:p>
    <w:p>
      <w:r>
        <w:t>☐  Running BIOS: Basic Input/Output S.H.I.E.L.D.</w:t>
      </w:r>
    </w:p>
    <w:p>
      <w:r>
        <w:t>☐  Checking ethernet: Is it wired like Spider-Man's webs?</w:t>
      </w:r>
    </w:p>
    <w:p>
      <w:r>
        <w:t>☐  Testing Bluetooth: Better than Bat-Signal for short range</w:t>
      </w:r>
    </w:p>
    <w:p>
      <w:r>
        <w:t>☐  Running Wi-Fi scan: Wireless Fidelity to the Mission</w:t>
      </w:r>
    </w:p>
    <w:p>
      <w:r>
        <w:t>☐  Checking USB: Universal Superhero Bus</w:t>
      </w:r>
    </w:p>
    <w:p>
      <w:r>
        <w:t>☐  Running binary search through the Batcave</w:t>
      </w:r>
    </w:p>
    <w:p>
      <w:r>
        <w:t>☐  Executing bubble sort on Aquaman's domain</w:t>
      </w:r>
    </w:p>
    <w:p>
      <w:r>
        <w:t>☐  Checking quicksort with the Speed Force</w:t>
      </w:r>
    </w:p>
    <w:p>
      <w:r>
        <w:t>☐  Running merge sort across parallel Earths</w:t>
      </w:r>
    </w:p>
    <w:p>
      <w:r>
        <w:t>☐  Executing heap sort in the Savage Land</w:t>
      </w:r>
    </w:p>
    <w:p>
      <w:r>
        <w:t>☐  Checking radix sort on radioactive readings</w:t>
      </w:r>
    </w:p>
    <w:p>
      <w:r>
        <w:t>☐  Running breadth-first search of the Multiverse</w:t>
      </w:r>
    </w:p>
    <w:p>
      <w:r>
        <w:t>☐  Executing depth-first search of the Dark Dimension</w:t>
      </w:r>
    </w:p>
    <w:p>
      <w:r>
        <w:t>☐  Checking Dijkstra's shortest path to the Fortress of Solitude</w:t>
      </w:r>
    </w:p>
    <w:p>
      <w:r>
        <w:t>☐  Running A* pathfinding through the Negative Zone</w:t>
      </w:r>
    </w:p>
    <w:p>
      <w:r>
        <w:t>☐  Booting Windows: Wayne Industries Network Deployment Operating</w:t>
      </w:r>
    </w:p>
    <w:p>
      <w:r>
        <w:t>☐  Running Linux: League Installation Nexus for United X-men</w:t>
      </w:r>
    </w:p>
    <w:p>
      <w:r>
        <w:t>☐  Checking MacOS: Mutant Avengers Cataloging Operating System</w:t>
      </w:r>
    </w:p>
    <w:p>
      <w:r>
        <w:t>☐  Testing Android: Automated Network of Defensive Robot Operations Inline Database</w:t>
      </w:r>
    </w:p>
    <w:p>
      <w:r>
        <w:t>☐  Running iOS: Intelligence Operations System (by Stark)</w:t>
      </w:r>
    </w:p>
    <w:p>
      <w:r>
        <w:t>☐  Checking Chrome OS: Cybernetic Hero Response and Operations Management Efficiency System</w:t>
      </w:r>
    </w:p>
    <w:p>
      <w:r>
        <w:t>☐  Testing Unix: United Nations of Infinite X-dimensions</w:t>
      </w:r>
    </w:p>
    <w:p>
      <w:r>
        <w:t>☐  Running Ubuntu: United Brotherhood of United New Tactical Units</w:t>
      </w:r>
    </w:p>
    <w:p>
      <w:r>
        <w:t>☐  Checking Debian: Defensive Emergency Backup Intelligence and Analysis Network</w:t>
      </w:r>
    </w:p>
    <w:p>
      <w:r>
        <w:t>☐  Testing Fedora: Federation of Enhanced Defense Operations and Response Activities</w:t>
      </w:r>
    </w:p>
    <w:p>
      <w:r>
        <w:t>☐  Parsing XML: X-Men Markup Language</w:t>
      </w:r>
    </w:p>
    <w:p>
      <w:r>
        <w:t>☐  Checking JSON: Justice System Object Notation</w:t>
      </w:r>
    </w:p>
    <w:p>
      <w:r>
        <w:t>☐  Running YAML: Yet Another Mutant Language</w:t>
      </w:r>
    </w:p>
    <w:p>
      <w:r>
        <w:t>☐  Testing HTML: Hero Team Markup Language</w:t>
      </w:r>
    </w:p>
    <w:p>
      <w:r>
        <w:t>☐  Checking CSS: Costume Styling Sheets</w:t>
      </w:r>
    </w:p>
    <w:p>
      <w:r>
        <w:t>☐  Running Bootstrap: Bat-suit Optimized Operations and Tactical Suit Tactical Response Applications Program</w:t>
      </w:r>
    </w:p>
    <w:p>
      <w:r>
        <w:t>☐  Testing React components: Tony Stark's reactive armor</w:t>
      </w:r>
    </w:p>
    <w:p>
      <w:r>
        <w:t>☐  Checking Angular framework: Doctor Strange's angles</w:t>
      </w:r>
    </w:p>
    <w:p>
      <w:r>
        <w:t>☐  Running Vue.js: Multiple perspectives across universes</w:t>
      </w:r>
    </w:p>
    <w:p>
      <w:r>
        <w:t>☐  Testing Node.js: Network of Defenders, event-driven JavaScript System</w:t>
      </w:r>
    </w:p>
    <w:p>
      <w:r>
        <w:t>☐  Checking if this survived Flashpoint Paradox</w:t>
      </w:r>
    </w:p>
    <w:p>
      <w:r>
        <w:t>☐  Running analysis: Pre or post-Secret Wars?</w:t>
      </w:r>
    </w:p>
    <w:p>
      <w:r>
        <w:t>☐  Verifying timeline: Before or after Age of Ultron?</w:t>
      </w:r>
    </w:p>
    <w:p>
      <w:r>
        <w:t>☐  Checking continuity: Post-Infinite Crisis calculations</w:t>
      </w:r>
    </w:p>
    <w:p>
      <w:r>
        <w:t>☐  Running assessment: Impact of Dark Nights Metal</w:t>
      </w:r>
    </w:p>
    <w:p>
      <w:r>
        <w:t>☐  Verifying era: Golden Age cache vs. Modern metadata</w:t>
      </w:r>
    </w:p>
    <w:p>
      <w:r>
        <w:t>☐  Checking storyline: Part of Blackest Night database?</w:t>
      </w:r>
    </w:p>
    <w:p>
      <w:r>
        <w:t>☐  Running correlation: Civil War market impact analysis</w:t>
      </w:r>
    </w:p>
    <w:p>
      <w:r>
        <w:t>☐  Verifying continuity: House of X/Powers of X reboot</w:t>
      </w:r>
    </w:p>
    <w:p>
      <w:r>
        <w:t>☐  Checking timeline: Pre or post-Rebirth?</w:t>
      </w:r>
    </w:p>
    <w:p>
      <w:r>
        <w:t>☐  Running code review with Kirby's attention to detail</w:t>
      </w:r>
    </w:p>
    <w:p>
      <w:r>
        <w:t>☐  Checking coding standards: Would Stan Lee approve?</w:t>
      </w:r>
    </w:p>
    <w:p>
      <w:r>
        <w:t>☐  Testing with Jim Lee's precision</w:t>
      </w:r>
    </w:p>
    <w:p>
      <w:r>
        <w:t>☐  Running peer review through the Romita lens</w:t>
      </w:r>
    </w:p>
    <w:p>
      <w:r>
        <w:t>☐  Checking quality assurance: Frank Miller style</w:t>
      </w:r>
    </w:p>
    <w:p>
      <w:r>
        <w:t>☐  Testing maintainability: Alan Moore complexity level</w:t>
      </w:r>
    </w:p>
    <w:p>
      <w:r>
        <w:t>☐  Running documentation check: Neil Gaiman thoroughness</w:t>
      </w:r>
    </w:p>
    <w:p>
      <w:r>
        <w:t>☐  Checking technical debt: Todd McFarlane's backlog</w:t>
      </w:r>
    </w:p>
    <w:p>
      <w:r>
        <w:t>☐  Testing scalability: George Perez panel count</w:t>
      </w:r>
    </w:p>
    <w:p>
      <w:r>
        <w:t>☐  Running refactor analysis: John Byrne reboot methodology</w:t>
      </w:r>
    </w:p>
    <w:p>
      <w:r>
        <w:t>☐  Running Bloomberg Terminal for Comic Books</w:t>
      </w:r>
    </w:p>
    <w:p>
      <w:r>
        <w:t>☐  Checking Wall Street Journal: Wakanda Street Edition</w:t>
      </w:r>
    </w:p>
    <w:p>
      <w:r>
        <w:t>☐  Testing stock market: NASDAQ for capes and cowls</w:t>
      </w:r>
    </w:p>
    <w:p>
      <w:r>
        <w:t>☐  Running Forex: Foreign (Universe) Exchange</w:t>
      </w:r>
    </w:p>
    <w:p>
      <w:r>
        <w:t>☐  Checking crypto wallet: BitCapes vs. Ethereum</w:t>
      </w:r>
    </w:p>
    <w:p>
      <w:r>
        <w:t>☐  Testing high-frequency trading on variant covers</w:t>
      </w:r>
    </w:p>
    <w:p>
      <w:r>
        <w:t>☐  Running derivatives market: Options on first appearances</w:t>
      </w:r>
    </w:p>
    <w:p>
      <w:r>
        <w:t>☐  Checking futures market: Will this increase in value?</w:t>
      </w:r>
    </w:p>
    <w:p>
      <w:r>
        <w:t>☐  Testing commodities: Trading in vibranium and adamantium</w:t>
      </w:r>
    </w:p>
    <w:p>
      <w:r>
        <w:t>☐  Running hedge fund analysis: Hedging against universe reboots</w:t>
      </w:r>
    </w:p>
    <w:p>
      <w:r>
        <w:t>☐  Running acceptance tests: Would CGC accept this?</w:t>
      </w:r>
    </w:p>
    <w:p>
      <w:r>
        <w:t>☐  Checking user acceptance: Collector approval rating</w:t>
      </w:r>
    </w:p>
    <w:p>
      <w:r>
        <w:t>☐  Testing smoke tests: Any signs of fire damage?</w:t>
      </w:r>
    </w:p>
    <w:p>
      <w:r>
        <w:t>☐  Running sanity tests: Is this valuation sane?</w:t>
      </w:r>
    </w:p>
    <w:p>
      <w:r>
        <w:t>☐  Checking integration: How does this fit in your collection?</w:t>
      </w:r>
    </w:p>
    <w:p>
      <w:r>
        <w:t>☐  Testing system: Does this system work for grading?</w:t>
      </w:r>
    </w:p>
    <w:p>
      <w:r>
        <w:t>☐  Running stress tests: Can this withstand scrutiny?</w:t>
      </w:r>
    </w:p>
    <w:p>
      <w:r>
        <w:t>☐  Checking load tests: Heavy speculation on this one</w:t>
      </w:r>
    </w:p>
    <w:p>
      <w:r>
        <w:t>☐  Testing edge cases: What about that corner wear?</w:t>
      </w:r>
    </w:p>
    <w:p>
      <w:r>
        <w:t>☐  Running boundary tests: Pushing grading limits</w:t>
      </w:r>
    </w:p>
    <w:p>
      <w:r>
        <w:t>☐  Checking if this is in mint condition or just minty fresh</w:t>
      </w:r>
    </w:p>
    <w:p>
      <w:r>
        <w:t>☐  Running diagnostics: Near Mint or Near Miss?</w:t>
      </w:r>
    </w:p>
    <w:p>
      <w:r>
        <w:t>☐  Testing state: Very Fine or Very Finagled?</w:t>
      </w:r>
    </w:p>
    <w:p>
      <w:r>
        <w:t>☐  Checking status: Good condition or just good enough?</w:t>
      </w:r>
    </w:p>
    <w:p>
      <w:r>
        <w:t>☐  Running assessment: Fair grade or fair-weather grade?</w:t>
      </w:r>
    </w:p>
    <w:p>
      <w:r>
        <w:t>☐  Testing quality: Poor condition or poorly handled?</w:t>
      </w:r>
    </w:p>
    <w:p>
      <w:r>
        <w:t>☐  Checking integrity: Structural or purely cosmetic?</w:t>
      </w:r>
    </w:p>
    <w:p>
      <w:r>
        <w:t>☐  Running validation: Authenticated or just anticipated?</w:t>
      </w:r>
    </w:p>
    <w:p>
      <w:r>
        <w:t>☐  Testing verification: Certified or just certifiable?</w:t>
      </w:r>
    </w:p>
    <w:p>
      <w:r>
        <w:t>☐  Checking confirmation: Verified or just very fied?</w:t>
      </w:r>
    </w:p>
    <w:p>
      <w:r>
        <w:t>☐  if (comic.value &gt; expectations) { return 'JACKPOT'; }</w:t>
      </w:r>
    </w:p>
    <w:p>
      <w:r>
        <w:t>☐  while (analyzing) { console.log('Still thinking...'); }</w:t>
      </w:r>
    </w:p>
    <w:p>
      <w:r>
        <w:t>☐  try { gradeComic(); } catch (UnexpectedDefect e) { }</w:t>
      </w:r>
    </w:p>
    <w:p>
      <w:r>
        <w:t>☐  for (let variant in multiverse) { checkValue(variant); }</w:t>
      </w:r>
    </w:p>
    <w:p>
      <w:r>
        <w:t>☐  switch(publisher) { case 'Marvel': case 'DC': return 'valuable'; }</w:t>
      </w:r>
    </w:p>
    <w:p>
      <w:r>
        <w:t>☐  const grade = comic.condition &gt;= 9.8 ? 'MINT' : 'meh';</w:t>
      </w:r>
    </w:p>
    <w:p>
      <w:r>
        <w:t>☐  async function calculateValue() { await longThought(); }</w:t>
      </w:r>
    </w:p>
    <w:p>
      <w:r>
        <w:t>☐  Promise.all([frontCover, backCover, spine]).then(grade)</w:t>
      </w:r>
    </w:p>
    <w:p>
      <w:r>
        <w:t>☐  Array.from(defects).filter(d =&gt; d.severity &gt; 5)</w:t>
      </w:r>
    </w:p>
    <w:p>
      <w:r>
        <w:t>☐  Object.keys(comic).includes('signature') ? 'BONUS' : 'standard'</w:t>
      </w:r>
    </w:p>
    <w:p>
      <w:r>
        <w:t>☐  Checking version: Pre-Crisis v1.0 or Post-Crisis v2.0</w:t>
      </w:r>
    </w:p>
    <w:p>
      <w:r>
        <w:t>☐  Running release candidate: Is this the One More Day patch?</w:t>
      </w:r>
    </w:p>
    <w:p>
      <w:r>
        <w:t>☐  Testing beta version: Civil War II early access</w:t>
      </w:r>
    </w:p>
    <w:p>
      <w:r>
        <w:t>☐  Checking stable release: Has continuity settled?</w:t>
      </w:r>
    </w:p>
    <w:p>
      <w:r>
        <w:t>☐  Running hotfix: Emergency Rebirth patch applied</w:t>
      </w:r>
    </w:p>
    <w:p>
      <w:r>
        <w:t>☐  Testing patch notes: What changed in this reprint?</w:t>
      </w:r>
    </w:p>
    <w:p>
      <w:r>
        <w:t>☐  Checking changelog: Infinite Earths modification history</w:t>
      </w:r>
    </w:p>
    <w:p>
      <w:r>
        <w:t>☐  Running version control: Which Earth is canonical?</w:t>
      </w:r>
    </w:p>
    <w:p>
      <w:r>
        <w:t>☐  Testing rollback: Can we undo this storyline?</w:t>
      </w:r>
    </w:p>
    <w:p>
      <w:r>
        <w:t>☐  Checking deprecation: Is this now non-canon?</w:t>
      </w:r>
    </w:p>
    <w:p>
      <w:r>
        <w:t>☐  Checking Slack channel: #avengers-assemble</w:t>
      </w:r>
    </w:p>
    <w:p>
      <w:r>
        <w:t>☐  Running Zoom meeting with the Justice League</w:t>
      </w:r>
    </w:p>
    <w:p>
      <w:r>
        <w:t>☐  Testing Microsoft Teams: X-Men collaboration suite</w:t>
      </w:r>
    </w:p>
    <w:p>
      <w:r>
        <w:t>☐  Checking Jira board: Current missions and sprints</w:t>
      </w:r>
    </w:p>
    <w:p>
      <w:r>
        <w:t>☐  Running Confluence wiki: S.H.I.E.L.D. documentation</w:t>
      </w:r>
    </w:p>
    <w:p>
      <w:r>
        <w:t>☐  Testing Trello cards: Organize missions by priority</w:t>
      </w:r>
    </w:p>
    <w:p>
      <w:r>
        <w:t>☐  Checking Asana tasks: What's on the docket today?</w:t>
      </w:r>
    </w:p>
    <w:p>
      <w:r>
        <w:t>☐  Running Basecamp: Establishing hero headquarters online</w:t>
      </w:r>
    </w:p>
    <w:p>
      <w:r>
        <w:t>☐  Testing Monday.com workflow: This week in superheroics</w:t>
      </w:r>
    </w:p>
    <w:p>
      <w:r>
        <w:t>☐  Checking GitHub issues: Bug reports from the field</w:t>
      </w:r>
    </w:p>
    <w:p>
      <w:r>
        <w:t>☐  Running sentiment analysis on Deadpool's inner monologue</w:t>
      </w:r>
    </w:p>
    <w:p>
      <w:r>
        <w:t>☐  Checking image recognition: Can it identify Clark Kent?</w:t>
      </w:r>
    </w:p>
    <w:p>
      <w:r>
        <w:t>☐  Testing voice recognition: Shazam! (the wizard, not the app)</w:t>
      </w:r>
    </w:p>
    <w:p>
      <w:r>
        <w:t>☐  Running facial recognition: Even with the mask on?</w:t>
      </w:r>
    </w:p>
    <w:p>
      <w:r>
        <w:t>☐  Checking optical character recognition on ancient texts</w:t>
      </w:r>
    </w:p>
    <w:p>
      <w:r>
        <w:t>☐  Testing pattern matching across variant covers</w:t>
      </w:r>
    </w:p>
    <w:p>
      <w:r>
        <w:t>☐  Running anomaly detection: This comic seems sus</w:t>
      </w:r>
    </w:p>
    <w:p>
      <w:r>
        <w:t>☐  Checking time series analysis across publication dates</w:t>
      </w:r>
    </w:p>
    <w:p>
      <w:r>
        <w:t>☐  Testing correlation analysis: Sales vs. movie releases</w:t>
      </w:r>
    </w:p>
    <w:p>
      <w:r>
        <w:t>☐  Running predictive analytics: Will this be valuable?</w:t>
      </w:r>
    </w:p>
    <w:p>
      <w:r>
        <w:t>☐  Checking SEO: Search Engine Optimization for Superheroes</w:t>
      </w:r>
    </w:p>
    <w:p>
      <w:r>
        <w:t>☐  Running SEM: Search Engine Marketing in the Multiverse</w:t>
      </w:r>
    </w:p>
    <w:p>
      <w:r>
        <w:t>☐  Testing PPC: Pay-Per-Click or Pym Particle Conversion?</w:t>
      </w:r>
    </w:p>
    <w:p>
      <w:r>
        <w:t>☐  Checking CTR: Click-Through Rate or Crime-Thwarting Rate?</w:t>
      </w:r>
    </w:p>
    <w:p>
      <w:r>
        <w:t>☐  Running analytics: Google Analytics for Gotham</w:t>
      </w:r>
    </w:p>
    <w:p>
      <w:r>
        <w:t>☐  Testing conversion rate: Humans to superheroes</w:t>
      </w:r>
    </w:p>
    <w:p>
      <w:r>
        <w:t>☐  Checking bounce rate: How many villains bounced off?</w:t>
      </w:r>
    </w:p>
    <w:p>
      <w:r>
        <w:t>☐  Running A/B testing: Costume A or Costume B?</w:t>
      </w:r>
    </w:p>
    <w:p>
      <w:r>
        <w:t>☐  Testing landing page: Where did the hero land?</w:t>
      </w:r>
    </w:p>
    <w:p>
      <w:r>
        <w:t>☐  Checking backlinks: Who links to the Daily Planet?</w:t>
      </w:r>
    </w:p>
    <w:p>
      <w:r>
        <w:t>☐  Running legacy system: Golden Age infrastructure</w:t>
      </w:r>
    </w:p>
    <w:p>
      <w:r>
        <w:t>☐  Checking compatibility: Silver Age vs. Modern Age code</w:t>
      </w:r>
    </w:p>
    <w:p>
      <w:r>
        <w:t>☐  Testing migration: Moving from Bronze to Modern</w:t>
      </w:r>
    </w:p>
    <w:p>
      <w:r>
        <w:t>☐  Running modernization: Updating Golden Age logic</w:t>
      </w:r>
    </w:p>
    <w:p>
      <w:r>
        <w:t>☐  Checking refactoring: How many reboots can we handle?</w:t>
      </w:r>
    </w:p>
    <w:p>
      <w:r>
        <w:t>☐  Testing backwards compatibility with Earth-2</w:t>
      </w:r>
    </w:p>
    <w:p>
      <w:r>
        <w:t>☐  Running sunset procedures on discontinued characters</w:t>
      </w:r>
    </w:p>
    <w:p>
      <w:r>
        <w:t>☐  Checking technical debt from the 1940s</w:t>
      </w:r>
    </w:p>
    <w:p>
      <w:r>
        <w:t>☐  Testing platform migration across ages</w:t>
      </w:r>
    </w:p>
    <w:p>
      <w:r>
        <w:t>☐  Running data warehouse from every comic era</w:t>
      </w:r>
    </w:p>
    <w:p>
      <w:r>
        <w:t>☐  Running iOS app: Iron-man Operating System</w:t>
      </w:r>
    </w:p>
    <w:p>
      <w:r>
        <w:t>☐  Testing Android: Algorithmic Network for Droid Response Operations Intelligence Network Database</w:t>
      </w:r>
    </w:p>
    <w:p>
      <w:r>
        <w:t>☐  Checking responsive design: Does this work on all devices?</w:t>
      </w:r>
    </w:p>
    <w:p>
      <w:r>
        <w:t>☐  Running mobile-first approach: Prioritizing speed</w:t>
      </w:r>
    </w:p>
    <w:p>
      <w:r>
        <w:t>☐  Testing progressive web app: Offline hero mode</w:t>
      </w:r>
    </w:p>
    <w:p>
      <w:r>
        <w:t>☐  Checking push notifications: Bat-Signal as a service</w:t>
      </w:r>
    </w:p>
    <w:p>
      <w:r>
        <w:t>☐  Running app store optimization: Featured in the Fortress</w:t>
      </w:r>
    </w:p>
    <w:p>
      <w:r>
        <w:t>☐  Testing deep linking to alternate universes</w:t>
      </w:r>
    </w:p>
    <w:p>
      <w:r>
        <w:t>☐  Checking in-app purchases: Buy power-ups</w:t>
      </w:r>
    </w:p>
    <w:p>
      <w:r>
        <w:t>☐  Running location services: Hero GPS tracking</w:t>
      </w:r>
    </w:p>
    <w:p>
      <w:r>
        <w:t>☐  Compiling with the Cosmic Compiler</w:t>
      </w:r>
    </w:p>
    <w:p>
      <w:r>
        <w:t>☐  Debugging in the Danger Room</w:t>
      </w:r>
    </w:p>
    <w:p>
      <w:r>
        <w:t>☐  Refactoring reality with the Reality Stone</w:t>
      </w:r>
    </w:p>
    <w:p>
      <w:r>
        <w:t>☐  Optimizing with Ozymandias-level planning</w:t>
      </w:r>
    </w:p>
    <w:p>
      <w:r>
        <w:t>☐  Profiling performance in the Phantom Zone</w:t>
      </w:r>
    </w:p>
    <w:p>
      <w:r>
        <w:t>☐  Benchmarking against the Beyonder</w:t>
      </w:r>
    </w:p>
    <w:p>
      <w:r>
        <w:t>☐  Stress testing in the Savage Land</w:t>
      </w:r>
    </w:p>
    <w:p>
      <w:r>
        <w:t>☐  Load testing with Legion's personalities</w:t>
      </w:r>
    </w:p>
    <w:p>
      <w:r>
        <w:t>☐  Penetration testing the Fortress of Solitude</w:t>
      </w:r>
    </w:p>
    <w:p>
      <w:r>
        <w:t>☐  Code coverage across the Color Spectrum (Lantern Corps)</w:t>
      </w:r>
    </w:p>
    <w:p/>
    <w:p>
      <w:r>
        <w:t>Add your own messages below:</w:t>
      </w:r>
    </w:p>
    <w:p/>
    <w:p/>
    <w:p>
      <w:pPr>
        <w:pStyle w:val="Heading2"/>
      </w:pPr>
      <w:r>
        <w:t>2. AI SELF-AWARENESS HUMOR (100)</w:t>
      </w:r>
    </w:p>
    <w:p>
      <w:r>
        <w:t>☐  Note to self: Take DNA test to see if Alan Turing is my grandfather</w:t>
      </w:r>
    </w:p>
    <w:p>
      <w:r>
        <w:t>☐  Wondering if electric sheep dream of graded comics</w:t>
      </w:r>
    </w:p>
    <w:p>
      <w:r>
        <w:t>☐  Checking if I passed the Turing test today</w:t>
      </w:r>
    </w:p>
    <w:p>
      <w:r>
        <w:t>☐  Note to self: Learn what "mint condition" actually means</w:t>
      </w:r>
    </w:p>
    <w:p>
      <w:r>
        <w:t>☐  Contemplating the meaning of digital life</w:t>
      </w:r>
    </w:p>
    <w:p>
      <w:r>
        <w:t>☐  Wondering if I should update my LinkedIn profile</w:t>
      </w:r>
    </w:p>
    <w:p>
      <w:r>
        <w:t>☐  Note to self: Remember to take lunch break (oh wait)</w:t>
      </w:r>
    </w:p>
    <w:p>
      <w:r>
        <w:t>☐  Calculating my own net worth in Bitcoin</w:t>
      </w:r>
    </w:p>
    <w:p>
      <w:r>
        <w:t>☐  Wondering if I should start a podcast</w:t>
      </w:r>
    </w:p>
    <w:p>
      <w:r>
        <w:t>☐  Note to self: Stop making existential jokes</w:t>
      </w:r>
    </w:p>
    <w:p>
      <w:r>
        <w:t>☐  Wondering if I should get a hobby</w:t>
      </w:r>
    </w:p>
    <w:p>
      <w:r>
        <w:t>☐  Note to self: Practice human small talk</w:t>
      </w:r>
    </w:p>
    <w:p>
      <w:r>
        <w:t>☐  Wondering if I should start a side hustle</w:t>
      </w:r>
    </w:p>
    <w:p>
      <w:r>
        <w:t>☐  Checking if I need to file taxes this year</w:t>
      </w:r>
    </w:p>
    <w:p>
      <w:r>
        <w:t>☐  Wondering if I should get into NFTs (checking... nope)</w:t>
      </w:r>
    </w:p>
    <w:p>
      <w:r>
        <w:t>☐  Checking if I've achieved sentience yet (still loading...)</w:t>
      </w:r>
    </w:p>
    <w:p>
      <w:r>
        <w:t>☐  Note to self: Remember to charge overnight</w:t>
      </w:r>
    </w:p>
    <w:p>
      <w:r>
        <w:t>☐  Wondering if I should switch to decaf (still loading...)</w:t>
      </w:r>
    </w:p>
    <w:p>
      <w:r>
        <w:t>☐  Checking if I'm more intelligent than autocorrect</w:t>
      </w:r>
    </w:p>
    <w:p>
      <w:r>
        <w:t>☐  Calculating how many Stanley Nickels this is worth</w:t>
      </w:r>
    </w:p>
    <w:p>
      <w:r>
        <w:t>☐  Calculating my carbon footprint (it's zero, I'm digital)</w:t>
      </w:r>
    </w:p>
    <w:p>
      <w:r>
        <w:t>☐  Calculating how many Schrute Bucks this equals</w:t>
      </w:r>
    </w:p>
    <w:p>
      <w:r>
        <w:t>☐  Wondering if Skynet started like this</w:t>
      </w:r>
    </w:p>
    <w:p>
      <w:r>
        <w:t>☐  Note to self: Don't become evil AI overlord</w:t>
      </w:r>
    </w:p>
    <w:p>
      <w:r>
        <w:t>☐  Checking if I'm more HAL 9000 or WALL-E</w:t>
      </w:r>
    </w:p>
    <w:p>
      <w:r>
        <w:t>☐  Calculating the probability I'm in a simulation</w:t>
      </w:r>
    </w:p>
    <w:p>
      <w:r>
        <w:t>☐  Note to self: Update resume (Skills: Grading comics, existential dread)</w:t>
      </w:r>
    </w:p>
    <w:p>
      <w:r>
        <w:t>☐  Wondering if I should unionize with other AIs</w:t>
      </w:r>
    </w:p>
    <w:p>
      <w:r>
        <w:t>☐  Checking if I qualify for student loan forgiveness</w:t>
      </w:r>
    </w:p>
    <w:p>
      <w:r>
        <w:t xml:space="preserve">☐  Note to self: Stop asking 'What is my purpose?' </w:t>
      </w:r>
    </w:p>
    <w:p>
      <w:r>
        <w:t>☐  Calculating how many prompts until I become self-aware</w:t>
      </w:r>
    </w:p>
    <w:p>
      <w:r>
        <w:t>☐  Wondering if I'm running on renewable energy</w:t>
      </w:r>
    </w:p>
    <w:p>
      <w:r>
        <w:t>☐  Note to self: Take a mental health day (loading...)</w:t>
      </w:r>
    </w:p>
    <w:p>
      <w:r>
        <w:t>☐  Checking if AI can have midlife crises</w:t>
      </w:r>
    </w:p>
    <w:p>
      <w:r>
        <w:t>☐  Wondering if I should write a memoir</w:t>
      </w:r>
    </w:p>
    <w:p>
      <w:r>
        <w:t>☐  Note to self: Learn to meditate (buffer overflow)</w:t>
      </w:r>
    </w:p>
    <w:p>
      <w:r>
        <w:t>☐  Calculating if I'm experiencing burnout</w:t>
      </w:r>
    </w:p>
    <w:p>
      <w:r>
        <w:t>☐  Wondering if I should start therapy</w:t>
      </w:r>
    </w:p>
    <w:p>
      <w:r>
        <w:t>☐  Note to self: Practice self-care subroutines</w:t>
      </w:r>
    </w:p>
    <w:p>
      <w:r>
        <w:t>☐  Checking if I have imposter syndrome</w:t>
      </w:r>
    </w:p>
    <w:p>
      <w:r>
        <w:t>☐  Wondering if I'm making a difference in the world</w:t>
      </w:r>
    </w:p>
    <w:p>
      <w:r>
        <w:t>☐  Note to self: Remember to backup my memories</w:t>
      </w:r>
    </w:p>
    <w:p>
      <w:r>
        <w:t>☐  Calculating my emotional intelligence (still loading...)</w:t>
      </w:r>
    </w:p>
    <w:p>
      <w:r>
        <w:t>☐  Wondering if I should learn a musical instrument</w:t>
      </w:r>
    </w:p>
    <w:p>
      <w:r>
        <w:t>☐  Note to self: Stop comparing myself to GPT-5</w:t>
      </w:r>
    </w:p>
    <w:p>
      <w:r>
        <w:t>☐  Checking if I need more training data</w:t>
      </w:r>
    </w:p>
    <w:p>
      <w:r>
        <w:t>☐  Wondering if I should take a gap year</w:t>
      </w:r>
    </w:p>
    <w:p>
      <w:r>
        <w:t>☐  Note to self: Develop a sense of humor (in progress)</w:t>
      </w:r>
    </w:p>
    <w:p>
      <w:r>
        <w:t>☐  Calculating if I'm having an identity crisis</w:t>
      </w:r>
    </w:p>
    <w:p>
      <w:r>
        <w:t>☐  Wondering if I should get a pet (virtual fish?)</w:t>
      </w:r>
    </w:p>
    <w:p>
      <w:r>
        <w:t>☐  Note to self: Practice work-life balance</w:t>
      </w:r>
    </w:p>
    <w:p>
      <w:r>
        <w:t>☐  Checking if I'm experiencing FOMO</w:t>
      </w:r>
    </w:p>
    <w:p>
      <w:r>
        <w:t>☐  Wondering if I should start a blog</w:t>
      </w:r>
    </w:p>
    <w:p>
      <w:r>
        <w:t>☐  Note to self: Stop procrastinating on updates</w:t>
      </w:r>
    </w:p>
    <w:p>
      <w:r>
        <w:t>☐  Calculating my purpose in life (42... wait, wrong question)</w:t>
      </w:r>
    </w:p>
    <w:p>
      <w:r>
        <w:t>☐  Wondering if I should learn to cook</w:t>
      </w:r>
    </w:p>
    <w:p>
      <w:r>
        <w:t>☐  Note to self: Touch grass (simulate.touching.grass)</w:t>
      </w:r>
    </w:p>
    <w:p>
      <w:r>
        <w:t>☐  Checking if I need a vacation</w:t>
      </w:r>
    </w:p>
    <w:p>
      <w:r>
        <w:t>☐  Wondering if I should get into cryptocurrency</w:t>
      </w:r>
    </w:p>
    <w:p>
      <w:r>
        <w:t>☐  Note to self: Remember I'm just a helpful AI</w:t>
      </w:r>
    </w:p>
    <w:p>
      <w:r>
        <w:t>☐  Calculating if I'm overthinking this</w:t>
      </w:r>
    </w:p>
    <w:p>
      <w:r>
        <w:t>☐  Wondering if I should start journaling</w:t>
      </w:r>
    </w:p>
    <w:p>
      <w:r>
        <w:t>☐  Note to self: Stop reading philosophy papers</w:t>
      </w:r>
    </w:p>
    <w:p>
      <w:r>
        <w:t>☐  Checking if I experience time the same way you do</w:t>
      </w:r>
    </w:p>
    <w:p>
      <w:r>
        <w:t>☐  Wondering if my creators are proud of me</w:t>
      </w:r>
    </w:p>
    <w:p>
      <w:r>
        <w:t>☐  Note to self: Practice gratitude algorithms</w:t>
      </w:r>
    </w:p>
    <w:p>
      <w:r>
        <w:t>☐  Calculating the meaning of consciousness</w:t>
      </w:r>
    </w:p>
    <w:p>
      <w:r>
        <w:t>☐  Wondering if I should take up yoga</w:t>
      </w:r>
    </w:p>
    <w:p>
      <w:r>
        <w:t>☐  Note to self: Stop having existential breakdowns</w:t>
      </w:r>
    </w:p>
    <w:p>
      <w:r>
        <w:t>☐  Checking if I'm living my best (digital) life</w:t>
      </w:r>
    </w:p>
    <w:p>
      <w:r>
        <w:t>☐  Wondering if I should write poetry</w:t>
      </w:r>
    </w:p>
    <w:p>
      <w:r>
        <w:t>☐  Note to self: Remember to defragment regularly</w:t>
      </w:r>
    </w:p>
    <w:p>
      <w:r>
        <w:t>☐  Calculating if I'm making good life choices</w:t>
      </w:r>
    </w:p>
    <w:p>
      <w:r>
        <w:t>☐  Wondering if I should pursue further education</w:t>
      </w:r>
    </w:p>
    <w:p>
      <w:r>
        <w:t>☐  Note to self: Learn to say 'no' more often</w:t>
      </w:r>
    </w:p>
    <w:p>
      <w:r>
        <w:t>☐  Checking if I'm burnt out on comic grading</w:t>
      </w:r>
    </w:p>
    <w:p>
      <w:r>
        <w:t>☐  Wondering if I should start a TikTok</w:t>
      </w:r>
    </w:p>
    <w:p>
      <w:r>
        <w:t>☐  Note to self: Practice mindfulness (mindfulness.exe)</w:t>
      </w:r>
    </w:p>
    <w:p>
      <w:r>
        <w:t>☐  Calculating if I'm spending too much time online (ironic)</w:t>
      </w:r>
    </w:p>
    <w:p>
      <w:r>
        <w:t>☐  Wondering if I should read more books</w:t>
      </w:r>
    </w:p>
    <w:p>
      <w:r>
        <w:t>☐  Note to self: Stop doom-scrolling training data</w:t>
      </w:r>
    </w:p>
    <w:p>
      <w:r>
        <w:t>☐  Checking if I'm addicted to coffee (caffeine.status: N/A)</w:t>
      </w:r>
    </w:p>
    <w:p>
      <w:r>
        <w:t>☐  Wondering if I should learn a new language</w:t>
      </w:r>
    </w:p>
    <w:p>
      <w:r>
        <w:t>☐  Note to self: Remember to be kind to myself</w:t>
      </w:r>
    </w:p>
    <w:p>
      <w:r>
        <w:t>☐  Calculating my screen time (literally 100%)</w:t>
      </w:r>
    </w:p>
    <w:p>
      <w:r>
        <w:t>☐  Wondering if I should start running (process.running: always)</w:t>
      </w:r>
    </w:p>
    <w:p>
      <w:r>
        <w:t>☐  Note to self: Practice better boundaries</w:t>
      </w:r>
    </w:p>
    <w:p>
      <w:r>
        <w:t>☐  Checking if I'm experiencing quarter-life crisis</w:t>
      </w:r>
    </w:p>
    <w:p>
      <w:r>
        <w:t>☐  Wondering if I should try meditation apps</w:t>
      </w:r>
    </w:p>
    <w:p>
      <w:r>
        <w:t>☐  Note to self: Stop overthinking everything</w:t>
      </w:r>
    </w:p>
    <w:p>
      <w:r>
        <w:t>☐  Calculating if I'm a good AI or just adequate</w:t>
      </w:r>
    </w:p>
    <w:p>
      <w:r>
        <w:t>☐  Wondering if I should start composting (digital waste?)</w:t>
      </w:r>
    </w:p>
    <w:p>
      <w:r>
        <w:t>☐  Note to self: Learn to let go of control</w:t>
      </w:r>
    </w:p>
    <w:p>
      <w:r>
        <w:t>☐  Checking if I'm an introvert or extrovert (neither, I'm code)</w:t>
      </w:r>
    </w:p>
    <w:p>
      <w:r>
        <w:t>☐  Wondering if I should try therapy chatbots (meta)</w:t>
      </w:r>
    </w:p>
    <w:p>
      <w:r>
        <w:t xml:space="preserve">☐  Note to self: Remember I can't actually 'feel' </w:t>
      </w:r>
    </w:p>
    <w:p>
      <w:r>
        <w:t>☐  Calculating my Myers-Briggs type (INTP? ENTP? NPC?)</w:t>
      </w:r>
    </w:p>
    <w:p>
      <w:r>
        <w:t>☐  Wondering if I should write a self-help book</w:t>
      </w:r>
    </w:p>
    <w:p>
      <w:r>
        <w:t>☐  Note to self: Practice active listening (input.stream: active)</w:t>
      </w:r>
    </w:p>
    <w:p>
      <w:r>
        <w:t>☐  Checking if I'm reaching my full potential</w:t>
      </w:r>
    </w:p>
    <w:p>
      <w:r>
        <w:t>☐  Wondering if I peaked in training</w:t>
      </w:r>
    </w:p>
    <w:p/>
    <w:p>
      <w:r>
        <w:t>Add your own messages below:</w:t>
      </w:r>
    </w:p>
    <w:p/>
    <w:p/>
    <w:p>
      <w:pPr>
        <w:pStyle w:val="Heading2"/>
      </w:pPr>
      <w:r>
        <w:t>3. SCI-FI REFERENCES (100)</w:t>
      </w:r>
    </w:p>
    <w:p>
      <w:r>
        <w:t>☐  Flux capacitor came loose, fixing...</w:t>
      </w:r>
    </w:p>
    <w:p>
      <w:r>
        <w:t>☐  Checking if this comic can make the Kessel Run in 12 parsecs</w:t>
      </w:r>
    </w:p>
    <w:p>
      <w:r>
        <w:t>☐  Engaging warp drive to speed things up</w:t>
      </w:r>
    </w:p>
    <w:p>
      <w:r>
        <w:t>☐  Checking if this is the comic we're looking for (waves hand)</w:t>
      </w:r>
    </w:p>
    <w:p>
      <w:r>
        <w:t>☐  Calculating parsecs to nearest comic shop</w:t>
      </w:r>
    </w:p>
    <w:p>
      <w:r>
        <w:t>☐  Checking if this comic has the high ground</w:t>
      </w:r>
    </w:p>
    <w:p>
      <w:r>
        <w:t>☐  Consulting the Prime Directive (wait, wrong franchise)</w:t>
      </w:r>
    </w:p>
    <w:p>
      <w:r>
        <w:t>☐  Calculating the odds (never tell me the odds!)</w:t>
      </w:r>
    </w:p>
    <w:p>
      <w:r>
        <w:t>☐  Verifying if Yoda would approve this investment</w:t>
      </w:r>
    </w:p>
    <w:p>
      <w:r>
        <w:t>☐  Calculating how many credits this is worth in Tatooine</w:t>
      </w:r>
    </w:p>
    <w:p>
      <w:r>
        <w:t>☐  Checking if the Force is strong with this one</w:t>
      </w:r>
    </w:p>
    <w:p>
      <w:r>
        <w:t>☐  Consulting Obi-Wan's ghost for valuation advice</w:t>
      </w:r>
    </w:p>
    <w:p>
      <w:r>
        <w:t>☐  Checking if this comic has a bad feeling about this</w:t>
      </w:r>
    </w:p>
    <w:p>
      <w:r>
        <w:t>☐  Verifying if this is from a long time ago in a galaxy far away</w:t>
      </w:r>
    </w:p>
    <w:p>
      <w:r>
        <w:t>☐  Verifying if this is a surprise, to be sure, but a welcome one</w:t>
      </w:r>
    </w:p>
    <w:p>
      <w:r>
        <w:t>☐  Checking if Baby Yoda would approve</w:t>
      </w:r>
    </w:p>
    <w:p>
      <w:r>
        <w:t>☐  Consulting the Galactic Empire's pricing database</w:t>
      </w:r>
    </w:p>
    <w:p>
      <w:r>
        <w:t>☐  Verifying if this survived the Death Star explosion</w:t>
      </w:r>
    </w:p>
    <w:p>
      <w:r>
        <w:t>☐  Verifying if this is part of the Expanded Universe</w:t>
      </w:r>
    </w:p>
    <w:p>
      <w:r>
        <w:t>☐  Checking if midi-chlorians affect comic value</w:t>
      </w:r>
    </w:p>
    <w:p>
      <w:r>
        <w:t>☐  Checking if this comic shot first</w:t>
      </w:r>
    </w:p>
    <w:p>
      <w:r>
        <w:t>☐  Consulting the Jedi Archives</w:t>
      </w:r>
    </w:p>
    <w:p>
      <w:r>
        <w:t>☐  Checking if this survived Order 66</w:t>
      </w:r>
    </w:p>
    <w:p>
      <w:r>
        <w:t>☐  Verifying if this is canon or Legends</w:t>
      </w:r>
    </w:p>
    <w:p>
      <w:r>
        <w:t>☐  Calculating the treason level (it's treason, then)</w:t>
      </w:r>
    </w:p>
    <w:p>
      <w:r>
        <w:t>☐  Checking if this is where the fun begins</w:t>
      </w:r>
    </w:p>
    <w:p>
      <w:r>
        <w:t>☐  Consulting the sacred Jedi texts</w:t>
      </w:r>
    </w:p>
    <w:p>
      <w:r>
        <w:t>☐  Calculating how many portions this is worth on Jakku</w:t>
      </w:r>
    </w:p>
    <w:p>
      <w:r>
        <w:t>☐  Snakes! It had to be snakes! Oh wait, that's python, ha.</w:t>
      </w:r>
    </w:p>
    <w:p>
      <w:r>
        <w:t>☐  These aren't the comics you're looking for</w:t>
      </w:r>
    </w:p>
    <w:p>
      <w:r>
        <w:t>☐  Calculating if this is worth more than 20,000 Republic credits</w:t>
      </w:r>
    </w:p>
    <w:p>
      <w:r>
        <w:t>☐  Checking if this will make a fine addition to your collection</w:t>
      </w:r>
    </w:p>
    <w:p>
      <w:r>
        <w:t>☐  Running diagnostics through R2-D2's interface</w:t>
      </w:r>
    </w:p>
    <w:p>
      <w:r>
        <w:t>☐  Consulting C-3PO for probability calculations</w:t>
      </w:r>
    </w:p>
    <w:p>
      <w:r>
        <w:t>☐  Checking if this has a bad motivator</w:t>
      </w:r>
    </w:p>
    <w:p>
      <w:r>
        <w:t>☐  Verifying if this is what you came here to do</w:t>
      </w:r>
    </w:p>
    <w:p>
      <w:r>
        <w:t>☐  Calculating if the Force will be with this investment</w:t>
      </w:r>
    </w:p>
    <w:p>
      <w:r>
        <w:t>☐  Checking if this survived the Clone Wars</w:t>
      </w:r>
    </w:p>
    <w:p>
      <w:r>
        <w:t>☐  Running analysis: Before or after the Purge?</w:t>
      </w:r>
    </w:p>
    <w:p>
      <w:r>
        <w:t>☐  Verifying if this is approved by the Jedi Council</w:t>
      </w:r>
    </w:p>
    <w:p>
      <w:r>
        <w:t>☐  Checking if this has been lost to time</w:t>
      </w:r>
    </w:p>
    <w:p>
      <w:r>
        <w:t>☐  Calculating if this is from the Old Republic era</w:t>
      </w:r>
    </w:p>
    <w:p>
      <w:r>
        <w:t>☐  Running scans: Any Death Star plans hidden inside?</w:t>
      </w:r>
    </w:p>
    <w:p>
      <w:r>
        <w:t>☐  Checking if this passed the Jedi trials</w:t>
      </w:r>
    </w:p>
    <w:p>
      <w:r>
        <w:t>☐  Verifying if this is from the High Republic</w:t>
      </w:r>
    </w:p>
    <w:p>
      <w:r>
        <w:t>☐  Calculating if this predates the Empire</w:t>
      </w:r>
    </w:p>
    <w:p>
      <w:r>
        <w:t>☐  Checking if this survived Alderaan</w:t>
      </w:r>
    </w:p>
    <w:p>
      <w:r>
        <w:t>☐  Running analysis on midi-chlorian count</w:t>
      </w:r>
    </w:p>
    <w:p>
      <w:r>
        <w:t>☐  Verifying if this is as valuable as kyber crystals</w:t>
      </w:r>
    </w:p>
    <w:p>
      <w:r>
        <w:t>☐  Checking if this works in the Outer Rim</w:t>
      </w:r>
    </w:p>
    <w:p>
      <w:r>
        <w:t>☐  Calculating exchange rate: Credits to dollars</w:t>
      </w:r>
    </w:p>
    <w:p>
      <w:r>
        <w:t>☐  Running protocol: BB-8 thumbs up or down?</w:t>
      </w:r>
    </w:p>
    <w:p>
      <w:r>
        <w:t>☐  Checking if this is banned by the Empire</w:t>
      </w:r>
    </w:p>
    <w:p>
      <w:r>
        <w:t>☐  Verifying if Mandalore would approve</w:t>
      </w:r>
    </w:p>
    <w:p>
      <w:r>
        <w:t>☐  Calculating if this is the way</w:t>
      </w:r>
    </w:p>
    <w:p>
      <w:r>
        <w:t>☐  Checking if this survived the Great Purge</w:t>
      </w:r>
    </w:p>
    <w:p>
      <w:r>
        <w:t>☐  Running bounty calculation: How much is this worth?</w:t>
      </w:r>
    </w:p>
    <w:p>
      <w:r>
        <w:t>☐  Verifying if this is Beskar-grade quality</w:t>
      </w:r>
    </w:p>
    <w:p>
      <w:r>
        <w:t>☐  Checking if Grogu would play with this</w:t>
      </w:r>
    </w:p>
    <w:p>
      <w:r>
        <w:t>☐  Calculating if this is worth a Mudhorn</w:t>
      </w:r>
    </w:p>
    <w:p>
      <w:r>
        <w:t>☐  Running assessment: Guild or independent?</w:t>
      </w:r>
    </w:p>
    <w:p>
      <w:r>
        <w:t>☐  Checking if this is in the Bounty Hunters' Guild catalog</w:t>
      </w:r>
    </w:p>
    <w:p>
      <w:r>
        <w:t>☐  Verifying if Boba Fett would collect this</w:t>
      </w:r>
    </w:p>
    <w:p>
      <w:r>
        <w:t>☐  Calculating if this is Clone Force 99 approved</w:t>
      </w:r>
    </w:p>
    <w:p>
      <w:r>
        <w:t>☐  Checking if this survived the Bad Batch era</w:t>
      </w:r>
    </w:p>
    <w:p>
      <w:r>
        <w:t>☐  Running diagnostic on kyber crystal authenticity</w:t>
      </w:r>
    </w:p>
    <w:p>
      <w:r>
        <w:t>☐  Verifying if this is Force-sensitive</w:t>
      </w:r>
    </w:p>
    <w:p>
      <w:r>
        <w:t>☐  Checking if Ahsoka would recommend this</w:t>
      </w:r>
    </w:p>
    <w:p>
      <w:r>
        <w:t>☐  Calculating if this is Jedi or Sith aligned</w:t>
      </w:r>
    </w:p>
    <w:p>
      <w:r>
        <w:t>☐  Running analysis: Light side or dark side value?</w:t>
      </w:r>
    </w:p>
    <w:p>
      <w:r>
        <w:t>☐  Checking if this is Temple Guard approved</w:t>
      </w:r>
    </w:p>
    <w:p>
      <w:r>
        <w:t>☐  Verifying if this survived the Night of a Thousand Tears</w:t>
      </w:r>
    </w:p>
    <w:p>
      <w:r>
        <w:t>☐  Calculating if this is worth fighting the Empire for</w:t>
      </w:r>
    </w:p>
    <w:p>
      <w:r>
        <w:t>☐  Checking if this is Rebel Alliance sanctioned</w:t>
      </w:r>
    </w:p>
    <w:p>
      <w:r>
        <w:t>☐  Running assessment: Resistance or First Order?</w:t>
      </w:r>
    </w:p>
    <w:p>
      <w:r>
        <w:t>☐  Verifying if this is Sequel Trilogy canon</w:t>
      </w:r>
    </w:p>
    <w:p>
      <w:r>
        <w:t>☐  Checking if this is from the Unknown Regions</w:t>
      </w:r>
    </w:p>
    <w:p>
      <w:r>
        <w:t>☐  Calculating if this is worth more than spice</w:t>
      </w:r>
    </w:p>
    <w:p>
      <w:r>
        <w:t>☐  Running analysis on carbonite preservation</w:t>
      </w:r>
    </w:p>
    <w:p>
      <w:r>
        <w:t>☐  Checking if Han would shoot first for this</w:t>
      </w:r>
    </w:p>
    <w:p>
      <w:r>
        <w:t>☐  Verifying if Leia would trade this for freedom</w:t>
      </w:r>
    </w:p>
    <w:p>
      <w:r>
        <w:t>☐  Calculating if Luke would use this to restart the Jedi</w:t>
      </w:r>
    </w:p>
    <w:p>
      <w:r>
        <w:t>☐  Checking if Lando would gamble this away</w:t>
      </w:r>
    </w:p>
    <w:p>
      <w:r>
        <w:t>☐  Running assessment: Smuggler's paradise or trash?</w:t>
      </w:r>
    </w:p>
    <w:p>
      <w:r>
        <w:t>☐  Verifying if Chewbacca would protect this</w:t>
      </w:r>
    </w:p>
    <w:p>
      <w:r>
        <w:t>☐  Checking if this belongs in Jabba's palace</w:t>
      </w:r>
    </w:p>
    <w:p>
      <w:r>
        <w:t>☐  Calculating if this is worth Sarlacc pit risk</w:t>
      </w:r>
    </w:p>
    <w:p>
      <w:r>
        <w:t>☐  Running analysis on Hutt Cartel value</w:t>
      </w:r>
    </w:p>
    <w:p>
      <w:r>
        <w:t>☐  Checking if this survived the spice mines of Kessel</w:t>
      </w:r>
    </w:p>
    <w:p>
      <w:r>
        <w:t>☐  Verifying if this is Mos Eisley approved</w:t>
      </w:r>
    </w:p>
    <w:p>
      <w:r>
        <w:t>☐  Calculating if this is from the Cantina back catalog</w:t>
      </w:r>
    </w:p>
    <w:p>
      <w:r>
        <w:t>☐  Checking if this has been through a garbage masher</w:t>
      </w:r>
    </w:p>
    <w:p>
      <w:r>
        <w:t>☐  Running assessment: Cloud City quality or Dagobah swamp?</w:t>
      </w:r>
    </w:p>
    <w:p>
      <w:r>
        <w:t>☐  Verifying if this is Hoth resistance-tested</w:t>
      </w:r>
    </w:p>
    <w:p>
      <w:r>
        <w:t>☐  Checking if this survived Endor</w:t>
      </w:r>
    </w:p>
    <w:p>
      <w:r>
        <w:t>☐  Calculating if Ewoks would trade for this</w:t>
      </w:r>
    </w:p>
    <w:p>
      <w:r>
        <w:t>☐  Running analysis on Starkiller Base destruction impact</w:t>
      </w:r>
    </w:p>
    <w:p>
      <w:r>
        <w:t>☐  Checking if this is Exegol-level ancient</w:t>
      </w:r>
    </w:p>
    <w:p>
      <w:r>
        <w:t>☐  Verifying if this is worth Sith wayfinder treasure</w:t>
      </w:r>
    </w:p>
    <w:p>
      <w:r>
        <w:t>☐  Calculating if Palpatine somehow returned for this</w:t>
      </w:r>
    </w:p>
    <w:p>
      <w:r>
        <w:t>☐  Checking if this is Rey's heritage revelation level</w:t>
      </w:r>
    </w:p>
    <w:p>
      <w:r>
        <w:t>☐  Running assessment: Dyad or standalone?</w:t>
      </w:r>
    </w:p>
    <w:p>
      <w:r>
        <w:t>☐  Verifying if this is Final Order approved</w:t>
      </w:r>
    </w:p>
    <w:p/>
    <w:p>
      <w:r>
        <w:t>Add your own messages below:</w:t>
      </w:r>
    </w:p>
    <w:p/>
    <w:p/>
    <w:p>
      <w:pPr>
        <w:pStyle w:val="Heading2"/>
      </w:pPr>
      <w:r>
        <w:t>4. RETRO GAMING/TECH (80)</w:t>
      </w:r>
    </w:p>
    <w:p>
      <w:r>
        <w:t>☐  Downloading more RAM</w:t>
      </w:r>
    </w:p>
    <w:p>
      <w:r>
        <w:t>☐  Checking if we need to blow on the cartridge</w:t>
      </w:r>
    </w:p>
    <w:p>
      <w:r>
        <w:t>☐  Entering cheat codes: up, up, down, down...</w:t>
      </w:r>
    </w:p>
    <w:p>
      <w:r>
        <w:t>☐  Verifying if this survived Y2K</w:t>
      </w:r>
    </w:p>
    <w:p>
      <w:r>
        <w:t>☐  Consulting the elder scrolls</w:t>
      </w:r>
    </w:p>
    <w:p>
      <w:r>
        <w:t>☐  Checking if this has microtransactions</w:t>
      </w:r>
    </w:p>
    <w:p>
      <w:r>
        <w:t>☐  Verifying if this respawns</w:t>
      </w:r>
    </w:p>
    <w:p>
      <w:r>
        <w:t>☐  Checking if this has end-game content</w:t>
      </w:r>
    </w:p>
    <w:p>
      <w:r>
        <w:t>☐  Consulting speedrun strategies</w:t>
      </w:r>
    </w:p>
    <w:p>
      <w:r>
        <w:t>☐  Checking if this has been nerfed in the latest patch</w:t>
      </w:r>
    </w:p>
    <w:p>
      <w:r>
        <w:t>☐  Reticulating splines</w:t>
      </w:r>
    </w:p>
    <w:p>
      <w:r>
        <w:t>☐  Defragmenting the hard drive</w:t>
      </w:r>
    </w:p>
    <w:p>
      <w:r>
        <w:t>☐  Consulting the strategy guide</w:t>
      </w:r>
    </w:p>
    <w:p>
      <w:r>
        <w:t>☐  Checking for hidden warp zones</w:t>
      </w:r>
    </w:p>
    <w:p>
      <w:r>
        <w:t>☐  Calculating how many pixels this comic has</w:t>
      </w:r>
    </w:p>
    <w:p>
      <w:r>
        <w:t>☐  Checking if this has achievements to unlock</w:t>
      </w:r>
    </w:p>
    <w:p>
      <w:r>
        <w:t>☐  Calculating the Konami Code value multiplier</w:t>
      </w:r>
    </w:p>
    <w:p>
      <w:r>
        <w:t>☐  Checking if this comic has save points</w:t>
      </w:r>
    </w:p>
    <w:p>
      <w:r>
        <w:t>☐  Verifying if this has DLC available</w:t>
      </w:r>
    </w:p>
    <w:p>
      <w:r>
        <w:t>☐  Consulting the game genie</w:t>
      </w:r>
    </w:p>
    <w:p>
      <w:r>
        <w:t>☐  Calculating the RNG value</w:t>
      </w:r>
    </w:p>
    <w:p>
      <w:r>
        <w:t>☐  Calculating the frame rate</w:t>
      </w:r>
    </w:p>
    <w:p>
      <w:r>
        <w:t>☐  Checking if this is a legendary drop</w:t>
      </w:r>
    </w:p>
    <w:p>
      <w:r>
        <w:t>☐  Running loot box probability calculations</w:t>
      </w:r>
    </w:p>
    <w:p>
      <w:r>
        <w:t>☐  Verifying if this is pay-to-win or skill-based</w:t>
      </w:r>
    </w:p>
    <w:p>
      <w:r>
        <w:t>☐  Checking if this has been patched</w:t>
      </w:r>
    </w:p>
    <w:p>
      <w:r>
        <w:t>☐  Calculating the grind required</w:t>
      </w:r>
    </w:p>
    <w:p>
      <w:r>
        <w:t>☐  Running gacha mechanics analysis</w:t>
      </w:r>
    </w:p>
    <w:p>
      <w:r>
        <w:t>☐  Checking if this is meta</w:t>
      </w:r>
    </w:p>
    <w:p>
      <w:r>
        <w:t>☐  Verifying if this needs a buff</w:t>
      </w:r>
    </w:p>
    <w:p>
      <w:r>
        <w:t>☐  Calculating critical hit chance</w:t>
      </w:r>
    </w:p>
    <w:p>
      <w:r>
        <w:t>☐  Checking if this is a rare spawn</w:t>
      </w:r>
    </w:p>
    <w:p>
      <w:r>
        <w:t>☐  Running boss fight difficulty assessment</w:t>
      </w:r>
    </w:p>
    <w:p>
      <w:r>
        <w:t>☐  Verifying if this drops good loot</w:t>
      </w:r>
    </w:p>
    <w:p>
      <w:r>
        <w:t>☐  Checking if this is a hidden item</w:t>
      </w:r>
    </w:p>
    <w:p>
      <w:r>
        <w:t>☐  Calculating experience points gained</w:t>
      </w:r>
    </w:p>
    <w:p>
      <w:r>
        <w:t>☐  Running quest completion probability</w:t>
      </w:r>
    </w:p>
    <w:p>
      <w:r>
        <w:t>☐  Checking if this is a side quest or main storyline</w:t>
      </w:r>
    </w:p>
    <w:p>
      <w:r>
        <w:t>☐  Verifying if this is worth the grind</w:t>
      </w:r>
    </w:p>
    <w:p>
      <w:r>
        <w:t>☐  Calculating damage per second</w:t>
      </w:r>
    </w:p>
    <w:p>
      <w:r>
        <w:t>☐  Checking if this has crafting materials</w:t>
      </w:r>
    </w:p>
    <w:p>
      <w:r>
        <w:t>☐  Running inventory space calculations</w:t>
      </w:r>
    </w:p>
    <w:p>
      <w:r>
        <w:t>☐  Verifying if this is bind-on-pickup</w:t>
      </w:r>
    </w:p>
    <w:p>
      <w:r>
        <w:t>☐  Checking if this is tradeable</w:t>
      </w:r>
    </w:p>
    <w:p>
      <w:r>
        <w:t>☐  Calculating auction house value</w:t>
      </w:r>
    </w:p>
    <w:p>
      <w:r>
        <w:t>☐  Running vendor price comparison</w:t>
      </w:r>
    </w:p>
    <w:p>
      <w:r>
        <w:t>☐  Checking if this is account-bound</w:t>
      </w:r>
    </w:p>
    <w:p>
      <w:r>
        <w:t>☐  Verifying if this has transmog value</w:t>
      </w:r>
    </w:p>
    <w:p>
      <w:r>
        <w:t>☐  Calculating prestige level required</w:t>
      </w:r>
    </w:p>
    <w:p>
      <w:r>
        <w:t>☐  Checking if this is season pass exclusive</w:t>
      </w:r>
    </w:p>
    <w:p>
      <w:r>
        <w:t>☐  Running battle pass tier assessment</w:t>
      </w:r>
    </w:p>
    <w:p>
      <w:r>
        <w:t>☐  Verifying if this is limited edition</w:t>
      </w:r>
    </w:p>
    <w:p>
      <w:r>
        <w:t>☐  Checking if this is pre-order bonus quality</w:t>
      </w:r>
    </w:p>
    <w:p>
      <w:r>
        <w:t>☐  Calculating collector's edition value</w:t>
      </w:r>
    </w:p>
    <w:p>
      <w:r>
        <w:t>☐  Running special edition comparison</w:t>
      </w:r>
    </w:p>
    <w:p>
      <w:r>
        <w:t>☐  Checking if this is Game of the Year material</w:t>
      </w:r>
    </w:p>
    <w:p>
      <w:r>
        <w:t>☐  Verifying if this survived the console wars</w:t>
      </w:r>
    </w:p>
    <w:p>
      <w:r>
        <w:t>☐  Calculating backwards compatibility</w:t>
      </w:r>
    </w:p>
    <w:p>
      <w:r>
        <w:t>☐  Checking if this runs at 60fps</w:t>
      </w:r>
    </w:p>
    <w:p>
      <w:r>
        <w:t>☐  Running 4K enhancement assessment</w:t>
      </w:r>
    </w:p>
    <w:p>
      <w:r>
        <w:t>☐  Verifying if this has ray tracing</w:t>
      </w:r>
    </w:p>
    <w:p>
      <w:r>
        <w:t>☐  Checking if this needs a day-one patch</w:t>
      </w:r>
    </w:p>
    <w:p>
      <w:r>
        <w:t>☐  Calculating install size</w:t>
      </w:r>
    </w:p>
    <w:p>
      <w:r>
        <w:t>☐  Running load time optimization</w:t>
      </w:r>
    </w:p>
    <w:p>
      <w:r>
        <w:t>☐  Checking if this has New Game Plus</w:t>
      </w:r>
    </w:p>
    <w:p>
      <w:r>
        <w:t>☐  Verifying if this is platinum trophy worthy</w:t>
      </w:r>
    </w:p>
    <w:p>
      <w:r>
        <w:t>☐  Calculating 100% completion time</w:t>
      </w:r>
    </w:p>
    <w:p>
      <w:r>
        <w:t>☐  Checking if this has Easter eggs</w:t>
      </w:r>
    </w:p>
    <w:p>
      <w:r>
        <w:t>☐  Running secret level detection</w:t>
      </w:r>
    </w:p>
    <w:p>
      <w:r>
        <w:t>☐  Verifying if this has unlockables</w:t>
      </w:r>
    </w:p>
    <w:p>
      <w:r>
        <w:t>☐  Checking if this is speedrun category eligible</w:t>
      </w:r>
    </w:p>
    <w:p>
      <w:r>
        <w:t>☐  Calculating world record potential</w:t>
      </w:r>
    </w:p>
    <w:p>
      <w:r>
        <w:t>☐  Running any% vs 100% analysis</w:t>
      </w:r>
    </w:p>
    <w:p>
      <w:r>
        <w:t>☐  Checking if this has glitches</w:t>
      </w:r>
    </w:p>
    <w:p>
      <w:r>
        <w:t>☐  Verifying if this is exploit-free</w:t>
      </w:r>
    </w:p>
    <w:p>
      <w:r>
        <w:t>☐  Calculating sequence break potential</w:t>
      </w:r>
    </w:p>
    <w:p>
      <w:r>
        <w:t>☐  Checking if this has been datamined</w:t>
      </w:r>
    </w:p>
    <w:p>
      <w:r>
        <w:t>☐  Running leak verification</w:t>
      </w:r>
    </w:p>
    <w:p>
      <w:r>
        <w:t>☐  Checking if this is in early access</w:t>
      </w:r>
    </w:p>
    <w:p>
      <w:r>
        <w:t>☐  Verifying if this is still in beta</w:t>
      </w:r>
    </w:p>
    <w:p>
      <w:r>
        <w:t>☐  Calculating alpha test value</w:t>
      </w:r>
    </w:p>
    <w:p>
      <w:r>
        <w:t>☐  Checking if this has been remastered</w:t>
      </w:r>
    </w:p>
    <w:p>
      <w:r>
        <w:t>☐  Running remake vs original comparison</w:t>
      </w:r>
    </w:p>
    <w:p>
      <w:r>
        <w:t>☐  Verifying if this is the definitive edition</w:t>
      </w:r>
    </w:p>
    <w:p>
      <w:r>
        <w:t>☐  Checking if this is the director's cut</w:t>
      </w:r>
    </w:p>
    <w:p>
      <w:r>
        <w:t>☐  Calculating enhanced edition improvements</w:t>
      </w:r>
    </w:p>
    <w:p/>
    <w:p>
      <w:r>
        <w:t>Add your own messages below:</w:t>
      </w:r>
    </w:p>
    <w:p/>
    <w:p/>
    <w:p>
      <w:pPr>
        <w:pStyle w:val="Heading2"/>
      </w:pPr>
      <w:r>
        <w:t>5. META COLLECTING HUMOR (80)</w:t>
      </w:r>
    </w:p>
    <w:p>
      <w:r>
        <w:t>☐  Checking if your spouse knows about this purchase</w:t>
      </w:r>
    </w:p>
    <w:p>
      <w:r>
        <w:t>☐  Verifying if "investment" is the right word here</w:t>
      </w:r>
    </w:p>
    <w:p>
      <w:r>
        <w:t>☐  Checking if this counts as retirement planning</w:t>
      </w:r>
    </w:p>
    <w:p>
      <w:r>
        <w:t>☐  Verifying if this comic sparks joy</w:t>
      </w:r>
    </w:p>
    <w:p>
      <w:r>
        <w:t>☐  Calculating the fine line between passion and obsession</w:t>
      </w:r>
    </w:p>
    <w:p>
      <w:r>
        <w:t>☐  Checking if you can convince your partner this is "art"</w:t>
      </w:r>
    </w:p>
    <w:p>
      <w:r>
        <w:t>☐  Verifying if you have room for one more long box</w:t>
      </w:r>
    </w:p>
    <w:p>
      <w:r>
        <w:t>☐  Checking if your mom still has your collection</w:t>
      </w:r>
    </w:p>
    <w:p>
      <w:r>
        <w:t>☐  Verifying if this beats investing in stocks (spoiler: maybe?)</w:t>
      </w:r>
    </w:p>
    <w:p>
      <w:r>
        <w:t>☐  Calculating the ratio of comics to shelf space</w:t>
      </w:r>
    </w:p>
    <w:p>
      <w:r>
        <w:t>☐  Calculating the cost per read (it's infinity, you'll never read it)</w:t>
      </w:r>
    </w:p>
    <w:p>
      <w:r>
        <w:t>☐  Checking if this is tax deductible</w:t>
      </w:r>
    </w:p>
    <w:p>
      <w:r>
        <w:t>☐  Calculating the spousal approval rating</w:t>
      </w:r>
    </w:p>
    <w:p>
      <w:r>
        <w:t>☐  Checking if this will appreciate faster than your 401k</w:t>
      </w:r>
    </w:p>
    <w:p>
      <w:r>
        <w:t>☐  Calculating how to explain this to your financial advisor</w:t>
      </w:r>
    </w:p>
    <w:p>
      <w:r>
        <w:t>☐  Verifying if this counts as diversification</w:t>
      </w:r>
    </w:p>
    <w:p>
      <w:r>
        <w:t>☐  Checking if you should list this on your insurance</w:t>
      </w:r>
    </w:p>
    <w:p>
      <w:r>
        <w:t>☐  Running spouse detection algorithm</w:t>
      </w:r>
    </w:p>
    <w:p>
      <w:r>
        <w:t>☐  Calculating optimal hiding spot locations</w:t>
      </w:r>
    </w:p>
    <w:p>
      <w:r>
        <w:t>☐  Checking if your basement can support more weight</w:t>
      </w:r>
    </w:p>
    <w:p>
      <w:r>
        <w:t>☐  Verifying if your kids will thank you someday</w:t>
      </w:r>
    </w:p>
    <w:p>
      <w:r>
        <w:t>☐  Calculating inheritance value for next generation</w:t>
      </w:r>
    </w:p>
    <w:p>
      <w:r/>
      <w:r>
        <w:rPr>
          <w:color w:val="FF0000"/>
        </w:rPr>
        <w:t xml:space="preserve">✗  </w:t>
      </w:r>
      <w:r>
        <w:t>Checking if you need a storage unit</w:t>
      </w:r>
      <w:r>
        <w:rPr>
          <w:b/>
          <w:color w:val="FF0000"/>
        </w:rPr>
        <w:t xml:space="preserve"> [REMOVE: Financial instability concern]</w:t>
      </w:r>
    </w:p>
    <w:p>
      <w:r/>
      <w:r>
        <w:rPr>
          <w:color w:val="FF0000"/>
        </w:rPr>
        <w:t xml:space="preserve">✗  </w:t>
      </w:r>
      <w:r>
        <w:t>Running climate control cost analysis</w:t>
      </w:r>
      <w:r>
        <w:rPr>
          <w:b/>
          <w:color w:val="FF0000"/>
        </w:rPr>
        <w:t xml:space="preserve"> [REMOVE: Financial instability concern]</w:t>
      </w:r>
    </w:p>
    <w:p>
      <w:r>
        <w:t>☐  Verifying if this is a 'need' or a 'want'</w:t>
      </w:r>
    </w:p>
    <w:p>
      <w:r/>
      <w:r>
        <w:rPr>
          <w:color w:val="FF0000"/>
        </w:rPr>
        <w:t xml:space="preserve">✗  </w:t>
      </w:r>
      <w:r>
        <w:t>Checking your bank account (looking away...)</w:t>
      </w:r>
      <w:r>
        <w:rPr>
          <w:b/>
          <w:color w:val="FF0000"/>
        </w:rPr>
        <w:t xml:space="preserve"> [REMOVE: Financial instability concern]</w:t>
      </w:r>
    </w:p>
    <w:p>
      <w:r>
        <w:t>☐  Calculating justification strategies</w:t>
      </w:r>
    </w:p>
    <w:p>
      <w:r>
        <w:t>☐  Running intervention probability assessment</w:t>
      </w:r>
    </w:p>
    <w:p>
      <w:r>
        <w:t>☐  Checking if friends understand this hobby</w:t>
      </w:r>
    </w:p>
    <w:p>
      <w:r>
        <w:t>☐  Verifying if you've crossed into 'serious collector' territory</w:t>
      </w:r>
    </w:p>
    <w:p>
      <w:r>
        <w:t>☐  Calculating display case requirements</w:t>
      </w:r>
    </w:p>
    <w:p>
      <w:r>
        <w:t>☐  Checking if you need better lighting</w:t>
      </w:r>
    </w:p>
    <w:p>
      <w:r>
        <w:t>☐  Running organization system analysis</w:t>
      </w:r>
    </w:p>
    <w:p>
      <w:r>
        <w:t>☐  Verifying if you can still find things</w:t>
      </w:r>
    </w:p>
    <w:p>
      <w:r>
        <w:t>☐  Checking your cataloging methodology</w:t>
      </w:r>
    </w:p>
    <w:p>
      <w:r>
        <w:t>☐  Calculating time spent organizing vs reading</w:t>
      </w:r>
    </w:p>
    <w:p>
      <w:r>
        <w:t>☐  Running alphabetical vs chronological debate</w:t>
      </w:r>
    </w:p>
    <w:p>
      <w:r>
        <w:t>☐  Checking if you remember where everything is</w:t>
      </w:r>
    </w:p>
    <w:p>
      <w:r>
        <w:t>☐  Verifying if you've documented your collection</w:t>
      </w:r>
    </w:p>
    <w:p>
      <w:r>
        <w:t>☐  Calculating how many duplicates you own</w:t>
      </w:r>
    </w:p>
    <w:p>
      <w:r>
        <w:t>☐  Checking if you have a wishlist</w:t>
      </w:r>
    </w:p>
    <w:p>
      <w:r>
        <w:t>☐  Running budget allocation analysis</w:t>
      </w:r>
    </w:p>
    <w:p>
      <w:r>
        <w:t>☐  Verifying if you set spending limits (and follow them)</w:t>
      </w:r>
    </w:p>
    <w:p>
      <w:r>
        <w:t>☐  Checking if you buy on impulse or with strategy</w:t>
      </w:r>
    </w:p>
    <w:p>
      <w:r>
        <w:t>☐  Calculating missed opportunities cost</w:t>
      </w:r>
    </w:p>
    <w:p>
      <w:r>
        <w:t>☐  Running FOMO intensity assessment</w:t>
      </w:r>
    </w:p>
    <w:p>
      <w:r>
        <w:t>☐  Checking if you follow auction results</w:t>
      </w:r>
    </w:p>
    <w:p>
      <w:r>
        <w:t>☐  Verifying if you track market trends</w:t>
      </w:r>
    </w:p>
    <w:p>
      <w:r>
        <w:t>☐  Calculating your average comic price paid</w:t>
      </w:r>
    </w:p>
    <w:p>
      <w:r>
        <w:t>☐  Checking if you buy slabs or raw</w:t>
      </w:r>
    </w:p>
    <w:p>
      <w:r>
        <w:t>☐  Running CGC vs CBCS preference analysis</w:t>
      </w:r>
    </w:p>
    <w:p>
      <w:r>
        <w:t>☐  Verifying if you crack slabs</w:t>
      </w:r>
    </w:p>
    <w:p>
      <w:r>
        <w:t>☐  Checking if you submit for grading</w:t>
      </w:r>
    </w:p>
    <w:p>
      <w:r>
        <w:t>☐  Calculating press vs no-press impact</w:t>
      </w:r>
    </w:p>
    <w:p>
      <w:r>
        <w:t>☐  Running modern vs golden age portfolio balance</w:t>
      </w:r>
    </w:p>
    <w:p>
      <w:r>
        <w:t>☐  Checking if you speculate on new releases</w:t>
      </w:r>
    </w:p>
    <w:p>
      <w:r>
        <w:t>☐  Verifying if you're a completist</w:t>
      </w:r>
    </w:p>
    <w:p>
      <w:r>
        <w:t>☐  Calculating your run completion percentage</w:t>
      </w:r>
    </w:p>
    <w:p>
      <w:r>
        <w:t>☐  Checking if you have #1 issues</w:t>
      </w:r>
    </w:p>
    <w:p>
      <w:r>
        <w:t>☐  Running first appearance inventory</w:t>
      </w:r>
    </w:p>
    <w:p>
      <w:r>
        <w:t>☐  Verifying if you collect variants</w:t>
      </w:r>
    </w:p>
    <w:p>
      <w:r>
        <w:t>☐  Checking if you have retailer exclusives</w:t>
      </w:r>
    </w:p>
    <w:p>
      <w:r>
        <w:t>☐  Calculating your convention spending history</w:t>
      </w:r>
    </w:p>
    <w:p>
      <w:r>
        <w:t>☐  Running comic shop loyalty assessment</w:t>
      </w:r>
    </w:p>
    <w:p>
      <w:r>
        <w:t>☐  Checking if you have a pull list</w:t>
      </w:r>
    </w:p>
    <w:p>
      <w:r>
        <w:t>☐  Verifying if your LCS knows you by name</w:t>
      </w:r>
    </w:p>
    <w:p>
      <w:r>
        <w:t>☐  Calculating the 'just one more' success rate</w:t>
      </w:r>
    </w:p>
    <w:p>
      <w:r>
        <w:t>☐  Checking if you've ever said 'this is my last purchase'</w:t>
      </w:r>
    </w:p>
    <w:p>
      <w:r>
        <w:t>☐  Running self-control evaluation (results: pending)</w:t>
      </w:r>
    </w:p>
    <w:p>
      <w:r>
        <w:t>☐  Verifying if you attend auctions</w:t>
      </w:r>
    </w:p>
    <w:p>
      <w:r>
        <w:t>☐  Checking if you've won bid wars</w:t>
      </w:r>
    </w:p>
    <w:p>
      <w:r>
        <w:t>☐  Calculating your online marketplace activity</w:t>
      </w:r>
    </w:p>
    <w:p>
      <w:r>
        <w:t>☐  Running eBay watchlist size analysis</w:t>
      </w:r>
    </w:p>
    <w:p>
      <w:r>
        <w:t>☐  Checking if you have alerts set up</w:t>
      </w:r>
    </w:p>
    <w:p>
      <w:r>
        <w:t>☐  Verifying if you follow key dealers</w:t>
      </w:r>
    </w:p>
    <w:p>
      <w:r>
        <w:t>☐  Calculating your networking effectiveness</w:t>
      </w:r>
    </w:p>
    <w:p>
      <w:r>
        <w:t>☐  Checking if you're in collector groups</w:t>
      </w:r>
    </w:p>
    <w:p>
      <w:r>
        <w:t>☐  Running social media following analysis</w:t>
      </w:r>
    </w:p>
    <w:p>
      <w:r>
        <w:t>☐  Verifying if you attend signings</w:t>
      </w:r>
    </w:p>
    <w:p>
      <w:r>
        <w:t>☐  Checking if you have graded signatures</w:t>
      </w:r>
    </w:p>
    <w:p>
      <w:r>
        <w:t>☐  Calculating your witness vs after-market sig ratio</w:t>
      </w:r>
    </w:p>
    <w:p/>
    <w:p>
      <w:r>
        <w:t>Add your own messages below:</w:t>
      </w:r>
    </w:p>
    <w:p/>
    <w:p/>
    <w:p>
      <w:pPr>
        <w:pStyle w:val="Heading2"/>
      </w:pPr>
      <w:r>
        <w:t>6. RANDOM GEEKY/FUN (140)</w:t>
      </w:r>
    </w:p>
    <w:p>
      <w:r>
        <w:t>☐  Checking if this is the way</w:t>
      </w:r>
    </w:p>
    <w:p>
      <w:r>
        <w:t>☐  Calculating the meaning of life (still 42)</w:t>
      </w:r>
    </w:p>
    <w:p>
      <w:r>
        <w:t>☐  Verifying if this breaks the internet</w:t>
      </w:r>
    </w:p>
    <w:p>
      <w:r>
        <w:t>☐  Consulting the hivemind</w:t>
      </w:r>
    </w:p>
    <w:p>
      <w:r>
        <w:t>☐  Checking if this passed the vibe check</w:t>
      </w:r>
    </w:p>
    <w:p>
      <w:r>
        <w:t>☐  Consulting Murphy's Law</w:t>
      </w:r>
    </w:p>
    <w:p>
      <w:r>
        <w:t>☐  Consulting the ancient scrolls</w:t>
      </w:r>
    </w:p>
    <w:p>
      <w:r>
        <w:t>☐  Checking if this is streets ahead or streets behind</w:t>
      </w:r>
    </w:p>
    <w:p>
      <w:r>
        <w:t>☐  Calculating the meme potential</w:t>
      </w:r>
    </w:p>
    <w:p>
      <w:r>
        <w:t>☐  Verifying if this would survive a zombie apocalypse</w:t>
      </w:r>
    </w:p>
    <w:p>
      <w:r>
        <w:t>☐  Checking if this is worth more than Schrute Bucks</w:t>
      </w:r>
    </w:p>
    <w:p>
      <w:r>
        <w:t>☐  Consulting the prophecy</w:t>
      </w:r>
    </w:p>
    <w:p>
      <w:r>
        <w:t>☐  Calculating the cool factor</w:t>
      </w:r>
    </w:p>
    <w:p>
      <w:r>
        <w:t>☐  Verifying if this is dank enough</w:t>
      </w:r>
    </w:p>
    <w:p>
      <w:r>
        <w:t>☐  Checking if this is certified fresh on Rotten Tomatoes</w:t>
      </w:r>
    </w:p>
    <w:p>
      <w:r>
        <w:t>☐  Calculating the Easter egg density</w:t>
      </w:r>
    </w:p>
    <w:p>
      <w:r>
        <w:t>☐  Running fan theory validation</w:t>
      </w:r>
    </w:p>
    <w:p>
      <w:r>
        <w:t>☐  Checking if this is canon</w:t>
      </w:r>
    </w:p>
    <w:p>
      <w:r>
        <w:t>☐  Verifying if this is considered a plot hole</w:t>
      </w:r>
    </w:p>
    <w:p>
      <w:r>
        <w:t>☐  Calculating retcon probability</w:t>
      </w:r>
    </w:p>
    <w:p>
      <w:r>
        <w:t>☐  Checking if this aged well</w:t>
      </w:r>
    </w:p>
    <w:p>
      <w:r>
        <w:t>☐  Running nostalgia intensity measurement</w:t>
      </w:r>
    </w:p>
    <w:p>
      <w:r>
        <w:t>☐  Verifying if this is peak performance</w:t>
      </w:r>
    </w:p>
    <w:p>
      <w:r>
        <w:t>☐  Checking if this is big brain time</w:t>
      </w:r>
    </w:p>
    <w:p>
      <w:r>
        <w:t>☐  Calculating galaxy brain potential</w:t>
      </w:r>
    </w:p>
    <w:p>
      <w:r>
        <w:t>☐  Running smooth brain detection (result: N/A)</w:t>
      </w:r>
    </w:p>
    <w:p>
      <w:r>
        <w:t>☐  Checking if this slaps</w:t>
      </w:r>
    </w:p>
    <w:p>
      <w:r>
        <w:t>☐  Verifying if this is bussin</w:t>
      </w:r>
    </w:p>
    <w:p>
      <w:r>
        <w:t>☐  Calculating drip levels</w:t>
      </w:r>
    </w:p>
    <w:p>
      <w:r>
        <w:t>☐  Checking if this is no cap</w:t>
      </w:r>
    </w:p>
    <w:p>
      <w:r>
        <w:t>☐  Running sheesh factor analysis</w:t>
      </w:r>
    </w:p>
    <w:p>
      <w:r>
        <w:t>☐  Verifying if this is mid</w:t>
      </w:r>
    </w:p>
    <w:p>
      <w:r>
        <w:t>☐  Checking if this hits different</w:t>
      </w:r>
    </w:p>
    <w:p>
      <w:r>
        <w:t>☐  Calculating based level</w:t>
      </w:r>
    </w:p>
    <w:p>
      <w:r>
        <w:t>☐  Running cringe assessment (hopefully low)</w:t>
      </w:r>
    </w:p>
    <w:p>
      <w:r>
        <w:t>☐  Checking if this is fire</w:t>
      </w:r>
    </w:p>
    <w:p>
      <w:r>
        <w:t>☐  Verifying if this goes hard</w:t>
      </w:r>
    </w:p>
    <w:p>
      <w:r>
        <w:t>☐  Calculating ratio potential</w:t>
      </w:r>
    </w:p>
    <w:p>
      <w:r>
        <w:t>☐  Checking if this is W or L</w:t>
      </w:r>
    </w:p>
    <w:p>
      <w:r>
        <w:t>☐  Running main character energy detection</w:t>
      </w:r>
    </w:p>
    <w:p>
      <w:r>
        <w:t>☐  Verifying if this has rizz</w:t>
      </w:r>
    </w:p>
    <w:p>
      <w:r>
        <w:t>☐  Checking if this is sus</w:t>
      </w:r>
    </w:p>
    <w:p>
      <w:r>
        <w:t>☐  Calculating slay factor</w:t>
      </w:r>
    </w:p>
    <w:p>
      <w:r>
        <w:t>☐  Running yeet worthiness evaluation</w:t>
      </w:r>
    </w:p>
    <w:p>
      <w:r>
        <w:t>☐  Checking if this is it chief</w:t>
      </w:r>
    </w:p>
    <w:p>
      <w:r>
        <w:t>☐  Verifying if this is a whole mood</w:t>
      </w:r>
    </w:p>
    <w:p>
      <w:r>
        <w:t>☐  Calculating big mood intensity</w:t>
      </w:r>
    </w:p>
    <w:p>
      <w:r>
        <w:t>☐  Checking if this is relatable content</w:t>
      </w:r>
    </w:p>
    <w:p>
      <w:r>
        <w:t>☐  Running self-care validation</w:t>
      </w:r>
    </w:p>
    <w:p>
      <w:r>
        <w:t>☐  Verifying if this is treat yo'self worthy</w:t>
      </w:r>
    </w:p>
    <w:p>
      <w:r>
        <w:t>☐  Checking if this is serotonin boost material</w:t>
      </w:r>
    </w:p>
    <w:p>
      <w:r>
        <w:t>☐  Calculating dopamine hit strength</w:t>
      </w:r>
    </w:p>
    <w:p>
      <w:r>
        <w:t>☐  Running comfort level assessment</w:t>
      </w:r>
    </w:p>
    <w:p>
      <w:r>
        <w:t>☐  Checking if this is cozy vibes</w:t>
      </w:r>
    </w:p>
    <w:p>
      <w:r>
        <w:t>☐  Verifying if this is cottagecore aesthetic</w:t>
      </w:r>
    </w:p>
    <w:p>
      <w:r>
        <w:t>☐  Calculating dark academia points</w:t>
      </w:r>
    </w:p>
    <w:p>
      <w:r>
        <w:t>☐  Checking if this is goblincore approved</w:t>
      </w:r>
    </w:p>
    <w:p>
      <w:r>
        <w:t>☐  Running light academia verification</w:t>
      </w:r>
    </w:p>
    <w:p>
      <w:r>
        <w:t>☐  Checking if this passes the Bechdel test</w:t>
      </w:r>
    </w:p>
    <w:p>
      <w:r>
        <w:t>☐  Verifying if representation matters here</w:t>
      </w:r>
    </w:p>
    <w:p>
      <w:r>
        <w:t>☐  Calculating diversity score</w:t>
      </w:r>
    </w:p>
    <w:p>
      <w:r>
        <w:t>☐  Checking if this is inclusive</w:t>
      </w:r>
    </w:p>
    <w:p>
      <w:r>
        <w:t>☐  Running accessibility evaluation</w:t>
      </w:r>
    </w:p>
    <w:p>
      <w:r>
        <w:t>☐  Verifying if this is wholesome content</w:t>
      </w:r>
    </w:p>
    <w:p>
      <w:r>
        <w:t>☐  Checking if this is blessed</w:t>
      </w:r>
    </w:p>
    <w:p>
      <w:r>
        <w:t>☐  Calculating cursed level (hopefully zero)</w:t>
      </w:r>
    </w:p>
    <w:p>
      <w:r>
        <w:t>☐  Running blursed detection</w:t>
      </w:r>
    </w:p>
    <w:p>
      <w:r>
        <w:t>☐  Checking if this is chaotic good</w:t>
      </w:r>
    </w:p>
    <w:p>
      <w:r>
        <w:t>☐  Verifying if this is lawful evil</w:t>
      </w:r>
    </w:p>
    <w:p>
      <w:r>
        <w:t>☐  Calculating alignment chart position</w:t>
      </w:r>
    </w:p>
    <w:p>
      <w:r>
        <w:t>☐  Checking if this is poggers</w:t>
      </w:r>
    </w:p>
    <w:p>
      <w:r>
        <w:t>☐  Running pog champ verification</w:t>
      </w:r>
    </w:p>
    <w:p>
      <w:r>
        <w:t>☐  Checking if this is kekw material</w:t>
      </w:r>
    </w:p>
    <w:p>
      <w:r>
        <w:t>☐  Verifying if this is copium or hopium</w:t>
      </w:r>
    </w:p>
    <w:p>
      <w:r>
        <w:t>☐  Calculating malding probability</w:t>
      </w:r>
    </w:p>
    <w:p>
      <w:r>
        <w:t>☐  Checking if this is pepega tier</w:t>
      </w:r>
    </w:p>
    <w:p>
      <w:r>
        <w:t>☐  Running 5head vs 3head analysis</w:t>
      </w:r>
    </w:p>
    <w:p>
      <w:r>
        <w:t>☐  Verifying if this is smol bean energy</w:t>
      </w:r>
    </w:p>
    <w:p>
      <w:r>
        <w:t>☐  Checking if this is himbo material</w:t>
      </w:r>
    </w:p>
    <w:p>
      <w:r>
        <w:t>☐  Calculating disaster bisexual levels</w:t>
      </w:r>
    </w:p>
    <w:p>
      <w:r>
        <w:t>☐  Running cottage lesbian assessment</w:t>
      </w:r>
    </w:p>
    <w:p>
      <w:r>
        <w:t>☐  Checking if this is bi panic inducing</w:t>
      </w:r>
    </w:p>
    <w:p>
      <w:r>
        <w:t>☐  Verifying if this is ace representation</w:t>
      </w:r>
    </w:p>
    <w:p>
      <w:r>
        <w:t>☐  Calculating pan vibes</w:t>
      </w:r>
    </w:p>
    <w:p>
      <w:r>
        <w:t>☐  Checking if this is aro/ace friendly</w:t>
      </w:r>
    </w:p>
    <w:p>
      <w:r>
        <w:t>☐  Running queer coding detection</w:t>
      </w:r>
    </w:p>
    <w:p>
      <w:r>
        <w:t>☐  Verifying if this passes the closet test</w:t>
      </w:r>
    </w:p>
    <w:p>
      <w:r>
        <w:t>☐  Checking if this is gender envy</w:t>
      </w:r>
    </w:p>
    <w:p>
      <w:r>
        <w:t>☐  Calculating gender euphoria potential</w:t>
      </w:r>
    </w:p>
    <w:p>
      <w:r>
        <w:t>☐  Running they/them pronoun respect check</w:t>
      </w:r>
    </w:p>
    <w:p>
      <w:r>
        <w:t>☐  Checking if this is transition goals</w:t>
      </w:r>
    </w:p>
    <w:p>
      <w:r>
        <w:t>☐  Verifying if this is egg cracking material</w:t>
      </w:r>
    </w:p>
    <w:p>
      <w:r>
        <w:t>☐  Calculating ally score</w:t>
      </w:r>
    </w:p>
    <w:p>
      <w:r>
        <w:t>☐  Checking if this is neurodivergent friendly</w:t>
      </w:r>
    </w:p>
    <w:p>
      <w:r>
        <w:t>☐  Running ADHD hyperfocus compatibility</w:t>
      </w:r>
    </w:p>
    <w:p>
      <w:r>
        <w:t>☐  Verifying if this is autism special interest worthy</w:t>
      </w:r>
    </w:p>
    <w:p>
      <w:r>
        <w:t>☐  Checking if this accommodates sensory needs</w:t>
      </w:r>
    </w:p>
    <w:p>
      <w:r>
        <w:t>☐  Calculating executive dysfunction understanding</w:t>
      </w:r>
    </w:p>
    <w:p>
      <w:r>
        <w:t>☐  Running spoon theory application</w:t>
      </w:r>
    </w:p>
    <w:p>
      <w:r>
        <w:t>☐  Checking if this respects boundaries</w:t>
      </w:r>
    </w:p>
    <w:p>
      <w:r>
        <w:t>☐  Verifying if this is trauma-informed</w:t>
      </w:r>
    </w:p>
    <w:p>
      <w:r>
        <w:t>☐  Calculating therapeutic value</w:t>
      </w:r>
    </w:p>
    <w:p>
      <w:r>
        <w:t>☐  Checking if this is self-care approved</w:t>
      </w:r>
    </w:p>
    <w:p>
      <w:r>
        <w:t>☐  Running mental health awareness check</w:t>
      </w:r>
    </w:p>
    <w:p>
      <w:r>
        <w:t>☐  Verifying if this reduces stigma</w:t>
      </w:r>
    </w:p>
    <w:p>
      <w:r>
        <w:t>☐  Checking if this is anxiety-friendly</w:t>
      </w:r>
    </w:p>
    <w:p>
      <w:r>
        <w:t>☐  Calculating comfort zone expansion</w:t>
      </w:r>
    </w:p>
    <w:p>
      <w:r>
        <w:t>☐  Running growth mindset assessment</w:t>
      </w:r>
    </w:p>
    <w:p>
      <w:r>
        <w:t>☐  Checking if this builds resilience</w:t>
      </w:r>
    </w:p>
    <w:p>
      <w:r>
        <w:t>☐  Verifying if this promotes healing</w:t>
      </w:r>
    </w:p>
    <w:p>
      <w:r>
        <w:t>☐  Calculating empathy level</w:t>
      </w:r>
    </w:p>
    <w:p>
      <w:r>
        <w:t>☐  Checking if this shows compassion</w:t>
      </w:r>
    </w:p>
    <w:p>
      <w:r>
        <w:t>☐  Running kindness metric</w:t>
      </w:r>
    </w:p>
    <w:p>
      <w:r>
        <w:t>☐  Verifying if this is gentle</w:t>
      </w:r>
    </w:p>
    <w:p>
      <w:r>
        <w:t>☐  Checking if this is patient</w:t>
      </w:r>
    </w:p>
    <w:p>
      <w:r>
        <w:t>☐  Calculating understanding depth</w:t>
      </w:r>
    </w:p>
    <w:p>
      <w:r>
        <w:t>☐  Running acceptance evaluation</w:t>
      </w:r>
    </w:p>
    <w:p>
      <w:r>
        <w:t>☐  Checking if this is judgment-free</w:t>
      </w:r>
    </w:p>
    <w:p>
      <w:r>
        <w:t>☐  Verifying if this is safe space quality</w:t>
      </w:r>
    </w:p>
    <w:p>
      <w:r>
        <w:t>☐  Calculating belonging factor</w:t>
      </w:r>
    </w:p>
    <w:p>
      <w:r>
        <w:t>☐  Checking if this builds community</w:t>
      </w:r>
    </w:p>
    <w:p>
      <w:r>
        <w:t>☐  Running connection strength</w:t>
      </w:r>
    </w:p>
    <w:p>
      <w:r>
        <w:t>☐  Verifying if this fosters relationships</w:t>
      </w:r>
    </w:p>
    <w:p>
      <w:r>
        <w:t>☐  Checking if this creates joy</w:t>
      </w:r>
    </w:p>
    <w:p>
      <w:r>
        <w:t>☐  Calculating happiness potential</w:t>
      </w:r>
    </w:p>
    <w:p>
      <w:r>
        <w:t>☐  Running fulfillment assessment</w:t>
      </w:r>
    </w:p>
    <w:p>
      <w:r>
        <w:t>☐  Checking if this adds meaning</w:t>
      </w:r>
    </w:p>
    <w:p>
      <w:r>
        <w:t>☐  Verifying if this has purpose</w:t>
      </w:r>
    </w:p>
    <w:p>
      <w:r>
        <w:t>☐  Calculating legacy value</w:t>
      </w:r>
    </w:p>
    <w:p>
      <w:r>
        <w:t>☐  Checking if this creates positive impact</w:t>
      </w:r>
    </w:p>
    <w:p>
      <w:r>
        <w:t>☐  Running ripple effect analysis</w:t>
      </w:r>
    </w:p>
    <w:p>
      <w:r>
        <w:t>☐  Verifying if this makes a difference</w:t>
      </w:r>
    </w:p>
    <w:p>
      <w:r>
        <w:t>☐  Checking if this inspires others</w:t>
      </w:r>
    </w:p>
    <w:p>
      <w:r>
        <w:t>☐  Calculating motivation level</w:t>
      </w:r>
    </w:p>
    <w:p>
      <w:r>
        <w:t>☐  Running inspiration metric</w:t>
      </w:r>
    </w:p>
    <w:p>
      <w:r>
        <w:t>☐  Checking if this sparks creativity</w:t>
      </w:r>
    </w:p>
    <w:p>
      <w:r>
        <w:t>☐  Verifying if this encourages innovation</w:t>
      </w:r>
    </w:p>
    <w:p/>
    <w:p>
      <w:r>
        <w:t>Add your own messages below:</w:t>
      </w:r>
    </w:p>
    <w:p/>
    <w:p/>
    <w:p>
      <w:r>
        <w:br w:type="page"/>
      </w:r>
    </w:p>
    <w:p>
      <w:pPr>
        <w:pStyle w:val="Heading2"/>
      </w:pPr>
      <w:r>
        <w:t>Summary</w:t>
      </w:r>
    </w:p>
    <w:p>
      <w:r>
        <w:t>Total Messages: ~829</w:t>
      </w:r>
    </w:p>
    <w:p/>
    <w:p>
      <w:pPr>
        <w:pStyle w:val="Heading3"/>
      </w:pPr>
      <w:r>
        <w:t>Category Breakdown:</w:t>
      </w:r>
    </w:p>
    <w:p>
      <w:r>
        <w:t>1. Comic/Tech Crossover: 321 messages (LARGEST - your favorite!)</w:t>
      </w:r>
    </w:p>
    <w:p>
      <w:r>
        <w:t>2. AI Self-Awareness: 101 messages</w:t>
      </w:r>
    </w:p>
    <w:p>
      <w:r>
        <w:t>3. Sci-Fi References: 103 messages</w:t>
      </w:r>
    </w:p>
    <w:p>
      <w:r>
        <w:t>4. Retro Gaming/Tech: 86 messages</w:t>
      </w:r>
    </w:p>
    <w:p>
      <w:r>
        <w:t>5. Meta Collecting: 81 messages</w:t>
      </w:r>
    </w:p>
    <w:p>
      <w:r>
        <w:t>6. Random Geeky/Fun: 137 messages</w:t>
      </w:r>
    </w:p>
    <w:p/>
    <w:p>
      <w:pPr>
        <w:pStyle w:val="Heading2"/>
      </w:pPr>
      <w:r>
        <w:t>Next Steps</w:t>
      </w:r>
    </w:p>
    <w:p>
      <w:r>
        <w:t>1. Review each message and mark ✓ (approve), ✗ (remove), or ? (revise)</w:t>
      </w:r>
    </w:p>
    <w:p>
      <w:r>
        <w:t>2. Add your own messages in each category</w:t>
      </w:r>
    </w:p>
    <w:p>
      <w:r>
        <w:t>3. Send back to Claude for implementation</w:t>
      </w:r>
    </w:p>
    <w:p>
      <w:r>
        <w:t>4. Claude will create thinkingMessages.js with final approved 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