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F237" w14:textId="77777777" w:rsidR="002F43E4" w:rsidRDefault="00000000">
      <w:pPr>
        <w:pStyle w:val="Title"/>
      </w:pPr>
      <w:r>
        <w:t>Slab Worthy — Weekly eBay Capture List</w:t>
      </w:r>
    </w:p>
    <w:p w14:paraId="44C2F588" w14:textId="77777777" w:rsidR="002F43E4" w:rsidRDefault="00000000">
      <w:r>
        <w:t>2026-08-17. This is the list to run. You do not need to read anything else to do it.</w:t>
      </w:r>
    </w:p>
    <w:p w14:paraId="06523C2D" w14:textId="77777777" w:rsidR="002F43E4" w:rsidRDefault="00000000">
      <w:r>
        <w:t>Every comic here was checked individually and is genuinely short of sales. Nothing is on the list to fill a day.</w:t>
      </w:r>
    </w:p>
    <w:p w14:paraId="1BDB2EB1" w14:textId="77777777" w:rsidR="002F43E4" w:rsidRDefault="00000000">
      <w:r>
        <w:rPr>
          <w:b/>
        </w:rPr>
        <w:t>Where the comic is a #1, the publication year is in brackets. Type it into the eBay search — "Defenders 1 1972" — or you will get every #1 that ever used the name.</w:t>
      </w:r>
    </w:p>
    <w:p w14:paraId="429AF373" w14:textId="77777777" w:rsidR="002F43E4" w:rsidRDefault="00000000">
      <w:r>
        <w:t>Some #1s have no year in brackets. That is deliberate. Our own records disagree with themselves about when those came out, so any year printed here would be a guess, and a wrong year in a search is worse than no year. Search those without one.</w:t>
      </w:r>
    </w:p>
    <w:p w14:paraId="4D7A50A1" w14:textId="77777777" w:rsidR="002F43E4" w:rsidRDefault="00000000">
      <w:pPr>
        <w:pStyle w:val="Heading1"/>
      </w:pPr>
      <w:r>
        <w:t>How to search</w:t>
      </w:r>
    </w:p>
    <w:p w14:paraId="6873FFC3" w14:textId="77777777" w:rsidR="002F43E4" w:rsidRDefault="00000000">
      <w:r>
        <w:t>One title plus one issue number per search. Work straight down a title without switching. Click eBay's own Next button. Never automate it.</w:t>
      </w:r>
    </w:p>
    <w:p w14:paraId="4527BC6C" w14:textId="77777777" w:rsidR="002F43E4" w:rsidRDefault="00000000">
      <w:r>
        <w:t>The three numbers after each comic are what we hold now: total sales, how many are graded, and how many are graded 9.4 or better. That last number is usually why it is on the list.</w:t>
      </w:r>
    </w:p>
    <w:p w14:paraId="20745A3F" w14:textId="77777777" w:rsidR="002F43E4" w:rsidRDefault="00000000">
      <w:pPr>
        <w:pStyle w:val="Heading1"/>
      </w:pPr>
      <w:r>
        <w:t>MONDAY — Marvel Bronze Age</w:t>
      </w:r>
    </w:p>
    <w:p w14:paraId="2AB6E2A7" w14:textId="77777777" w:rsidR="002F43E4" w:rsidRDefault="00000000">
      <w:r>
        <w:rPr>
          <w:b/>
        </w:rPr>
        <w:t>First, Absolute Batman</w:t>
      </w:r>
    </w:p>
    <w:p w14:paraId="4521EA3F" w14:textId="77777777" w:rsidR="002F43E4" w:rsidRDefault="00000000">
      <w:r>
        <w:t>#1 through the current issue (at least #20 — check for newer)</w:t>
      </w:r>
    </w:p>
    <w:p w14:paraId="41245AF6" w14:textId="77777777" w:rsidR="002F43E4" w:rsidRDefault="00000000">
      <w:r>
        <w:rPr>
          <w:b/>
        </w:rPr>
        <w:t>Then:</w:t>
      </w:r>
    </w:p>
    <w:p w14:paraId="2AC274AC" w14:textId="77777777" w:rsidR="002F43E4" w:rsidRDefault="00000000">
      <w:pPr>
        <w:pStyle w:val="ListBullet"/>
      </w:pPr>
      <w:r>
        <w:t>Amazing Adventures 11   —   5 sales, 1 graded, 0 at 9.4+</w:t>
      </w:r>
    </w:p>
    <w:p w14:paraId="0102B425" w14:textId="77777777" w:rsidR="002F43E4" w:rsidRDefault="00000000">
      <w:pPr>
        <w:pStyle w:val="ListBullet"/>
      </w:pPr>
      <w:r>
        <w:t>Captain America 100   —   116 sales, 45 graded, 2 at 9.4+</w:t>
      </w:r>
    </w:p>
    <w:p w14:paraId="5FC591C2" w14:textId="77777777" w:rsidR="002F43E4" w:rsidRDefault="00000000">
      <w:pPr>
        <w:pStyle w:val="ListBullet"/>
      </w:pPr>
      <w:r>
        <w:t>Captain America 109   —   65 sales, 20 graded, 4 at 9.4+</w:t>
      </w:r>
    </w:p>
    <w:p w14:paraId="3975A0A9" w14:textId="77777777" w:rsidR="002F43E4" w:rsidRDefault="00000000">
      <w:pPr>
        <w:pStyle w:val="ListBullet"/>
      </w:pPr>
      <w:r>
        <w:t>Captain Marvel 26   —   2 sales, 0 graded, 0 at 9.4+</w:t>
      </w:r>
    </w:p>
    <w:p w14:paraId="70A148E3" w14:textId="77777777" w:rsidR="002F43E4" w:rsidRDefault="00000000">
      <w:pPr>
        <w:pStyle w:val="ListBullet"/>
      </w:pPr>
      <w:r>
        <w:t>Conan the Barbarian 3   —   63 sales, 7 graded, 3 at 9.4+</w:t>
      </w:r>
    </w:p>
    <w:p w14:paraId="76760FF7" w14:textId="27836E47" w:rsidR="002F43E4" w:rsidRDefault="00000000">
      <w:pPr>
        <w:pStyle w:val="ListBullet"/>
      </w:pPr>
      <w:r>
        <w:t>Conan the Barbarian 23   —   86 sales, 15 graded, 3 at 9.4+</w:t>
      </w:r>
      <w:r w:rsidR="00F53073">
        <w:t xml:space="preserve"> - </w:t>
      </w:r>
      <w:r w:rsidR="00F53073" w:rsidRPr="00F53073">
        <w:rPr>
          <w:color w:val="EE0000"/>
        </w:rPr>
        <w:t>no sales recorded 9/11</w:t>
      </w:r>
    </w:p>
    <w:p w14:paraId="2A4F7F54" w14:textId="6B001EA2" w:rsidR="002F43E4" w:rsidRDefault="00000000">
      <w:pPr>
        <w:pStyle w:val="ListBullet"/>
      </w:pPr>
      <w:r>
        <w:t>Ghost Rider 2   —   95 sales, 16 graded, 4 at 9.4+</w:t>
      </w:r>
      <w:r w:rsidR="00F53073">
        <w:t xml:space="preserve"> - </w:t>
      </w:r>
      <w:r w:rsidR="00F53073" w:rsidRPr="00F53073">
        <w:rPr>
          <w:color w:val="EE0000"/>
        </w:rPr>
        <w:t>no sales recorded 9/11</w:t>
      </w:r>
    </w:p>
    <w:p w14:paraId="46D47216" w14:textId="71D1E0E9" w:rsidR="002F43E4" w:rsidRDefault="00000000">
      <w:pPr>
        <w:pStyle w:val="ListBullet"/>
      </w:pPr>
      <w:r>
        <w:t>Hero for Hire 1 (1972)   —   152 sales, 71 graded, 0 at 9.4</w:t>
      </w:r>
      <w:proofErr w:type="gramStart"/>
      <w:r>
        <w:t>+</w:t>
      </w:r>
      <w:r w:rsidR="00F53073">
        <w:t xml:space="preserve">  </w:t>
      </w:r>
      <w:r w:rsidR="00F53073">
        <w:rPr>
          <w:color w:val="EE0000"/>
        </w:rPr>
        <w:t>1</w:t>
      </w:r>
      <w:proofErr w:type="gramEnd"/>
      <w:r w:rsidR="00F53073">
        <w:rPr>
          <w:color w:val="EE0000"/>
        </w:rPr>
        <w:t xml:space="preserve"> </w:t>
      </w:r>
      <w:r w:rsidR="00F53073" w:rsidRPr="00F53073">
        <w:rPr>
          <w:color w:val="EE0000"/>
        </w:rPr>
        <w:t>sales recorded 9/11</w:t>
      </w:r>
    </w:p>
    <w:p w14:paraId="5F299526" w14:textId="3D7FD30F" w:rsidR="002F43E4" w:rsidRDefault="00000000">
      <w:pPr>
        <w:pStyle w:val="ListBullet"/>
      </w:pPr>
      <w:r>
        <w:t>Incredible Hulk 182   —   112 sales, 37 graded, 1 at 9.4+</w:t>
      </w:r>
      <w:r w:rsidR="00F53073">
        <w:t xml:space="preserve"> </w:t>
      </w:r>
      <w:r w:rsidR="00F53073" w:rsidRPr="00F53073">
        <w:rPr>
          <w:color w:val="EE0000"/>
        </w:rPr>
        <w:t>no sales recorded 9/11</w:t>
      </w:r>
    </w:p>
    <w:p w14:paraId="594BC6DE" w14:textId="74152513" w:rsidR="002F43E4" w:rsidRDefault="00000000">
      <w:pPr>
        <w:pStyle w:val="ListBullet"/>
      </w:pPr>
      <w:r>
        <w:t>Incredible Hulk 183   —   21 sales, 0 graded, 0 at 9.4+</w:t>
      </w:r>
      <w:r w:rsidR="00F53073">
        <w:t xml:space="preserve"> </w:t>
      </w:r>
    </w:p>
    <w:p w14:paraId="4B191A59" w14:textId="77777777" w:rsidR="002F43E4" w:rsidRDefault="00000000">
      <w:pPr>
        <w:pStyle w:val="ListBullet"/>
      </w:pPr>
      <w:r>
        <w:t>Jungle Action 6   —   53 sales, 11 graded, 1 at 9.4+</w:t>
      </w:r>
    </w:p>
    <w:p w14:paraId="1D14B129" w14:textId="77777777" w:rsidR="002F43E4" w:rsidRDefault="00000000">
      <w:pPr>
        <w:pStyle w:val="ListBullet"/>
      </w:pPr>
      <w:r>
        <w:t>Marvel Team-Up 1   —   159 sales, 17 graded, 4 at 9.4+</w:t>
      </w:r>
    </w:p>
    <w:p w14:paraId="3DDD29CB" w14:textId="77777777" w:rsidR="002F43E4" w:rsidRDefault="00000000">
      <w:pPr>
        <w:pStyle w:val="ListBullet"/>
      </w:pPr>
      <w:r>
        <w:t>Marvel Team-Up 4   —   54 sales, 5 graded, 0 at 9.4+</w:t>
      </w:r>
    </w:p>
    <w:p w14:paraId="6899178D" w14:textId="77777777" w:rsidR="002F43E4" w:rsidRDefault="00000000">
      <w:pPr>
        <w:pStyle w:val="ListBullet"/>
      </w:pPr>
      <w:r>
        <w:t>Marvel Two-in-One 1   —   77 sales, 3 graded, 1 at 9.4+</w:t>
      </w:r>
    </w:p>
    <w:p w14:paraId="54296F03" w14:textId="2844E8AC" w:rsidR="002F43E4" w:rsidRDefault="00000000">
      <w:pPr>
        <w:pStyle w:val="ListBullet"/>
      </w:pPr>
      <w:r>
        <w:t>Omega the Unknown 1 (1976)   —   36 sales, 2 graded, 2 at 9.4+</w:t>
      </w:r>
      <w:r w:rsidR="00F53073">
        <w:t xml:space="preserve"> </w:t>
      </w:r>
      <w:r w:rsidR="00F53073">
        <w:rPr>
          <w:color w:val="EE0000"/>
        </w:rPr>
        <w:t xml:space="preserve">1 </w:t>
      </w:r>
      <w:r w:rsidR="00F53073" w:rsidRPr="00F53073">
        <w:rPr>
          <w:color w:val="EE0000"/>
        </w:rPr>
        <w:t>sales recorded 9/11</w:t>
      </w:r>
    </w:p>
    <w:p w14:paraId="5494AA6B" w14:textId="77777777" w:rsidR="002F43E4" w:rsidRDefault="00000000">
      <w:pPr>
        <w:pStyle w:val="ListBullet"/>
      </w:pPr>
      <w:r>
        <w:t>Power Man and Iron Fist 48   —   2 sales, 0 graded, 0 at 9.4+</w:t>
      </w:r>
    </w:p>
    <w:p w14:paraId="665AAD06" w14:textId="77777777" w:rsidR="002F43E4" w:rsidRDefault="00000000">
      <w:pPr>
        <w:pStyle w:val="ListBullet"/>
      </w:pPr>
      <w:r>
        <w:t>Power Man and Iron Fist 50   —   22 sales, 3 graded, 1 at 9.4+</w:t>
      </w:r>
    </w:p>
    <w:p w14:paraId="3FACBD6F" w14:textId="29FAB13C" w:rsidR="002F43E4" w:rsidRDefault="00000000">
      <w:pPr>
        <w:pStyle w:val="ListBullet"/>
      </w:pPr>
      <w:r>
        <w:t>Tomb of Dracula 10   —   127 sales, 66 graded, 3 at 9.4+</w:t>
      </w:r>
      <w:r w:rsidR="00F53073">
        <w:t xml:space="preserve"> </w:t>
      </w:r>
      <w:r w:rsidR="00F53073">
        <w:rPr>
          <w:color w:val="EE0000"/>
        </w:rPr>
        <w:t xml:space="preserve">1 </w:t>
      </w:r>
      <w:r w:rsidR="00F53073" w:rsidRPr="00F53073">
        <w:rPr>
          <w:color w:val="EE0000"/>
        </w:rPr>
        <w:t>sales recorded 9/11</w:t>
      </w:r>
    </w:p>
    <w:p w14:paraId="60EC27A2" w14:textId="77777777" w:rsidR="002F43E4" w:rsidRDefault="00000000">
      <w:pPr>
        <w:pStyle w:val="ListBullet"/>
      </w:pPr>
      <w:r>
        <w:t>Tomb of Dracula 12   —   33 sales, 7 graded, 1 at 9.4+</w:t>
      </w:r>
    </w:p>
    <w:p w14:paraId="5EB969A9" w14:textId="51CCF765" w:rsidR="002F43E4" w:rsidRDefault="00000000">
      <w:pPr>
        <w:pStyle w:val="ListBullet"/>
      </w:pPr>
      <w:r>
        <w:t>Warlock 1 (1972)   —   42 sales, 8 graded, 0 at 9.4+</w:t>
      </w:r>
      <w:r w:rsidR="003B78F2">
        <w:t xml:space="preserve"> </w:t>
      </w:r>
      <w:r w:rsidR="001619FC">
        <w:t xml:space="preserve"> </w:t>
      </w:r>
      <w:r w:rsidR="00F53073">
        <w:t xml:space="preserve"> </w:t>
      </w:r>
      <w:r w:rsidR="00F53073">
        <w:rPr>
          <w:color w:val="EE0000"/>
        </w:rPr>
        <w:t>2</w:t>
      </w:r>
      <w:r w:rsidR="00F53073">
        <w:rPr>
          <w:color w:val="EE0000"/>
        </w:rPr>
        <w:t xml:space="preserve"> </w:t>
      </w:r>
      <w:r w:rsidR="00F53073" w:rsidRPr="00F53073">
        <w:rPr>
          <w:color w:val="EE0000"/>
        </w:rPr>
        <w:t>sales recorded 9/11</w:t>
      </w:r>
    </w:p>
    <w:p w14:paraId="0A17633F" w14:textId="77777777" w:rsidR="002F43E4" w:rsidRDefault="00000000">
      <w:pPr>
        <w:pStyle w:val="Heading1"/>
      </w:pPr>
      <w:r>
        <w:t>TUESDAY — Marvel Copper &amp; Modern</w:t>
      </w:r>
    </w:p>
    <w:p w14:paraId="3E471C1D" w14:textId="77777777" w:rsidR="002F43E4" w:rsidRDefault="00000000">
      <w:r>
        <w:rPr>
          <w:b/>
        </w:rPr>
        <w:t>First, Absolute Superman</w:t>
      </w:r>
    </w:p>
    <w:p w14:paraId="490E4F2A" w14:textId="6027D990" w:rsidR="002F43E4" w:rsidRPr="00F53073" w:rsidRDefault="00000000">
      <w:pPr>
        <w:rPr>
          <w:color w:val="EE0000"/>
        </w:rPr>
      </w:pPr>
      <w:r>
        <w:t>#1 through the current issue (at least #12 — check for newer)</w:t>
      </w:r>
      <w:r w:rsidR="00F53073">
        <w:t xml:space="preserve"> </w:t>
      </w:r>
      <w:r w:rsidR="00F53073" w:rsidRPr="00F53073">
        <w:rPr>
          <w:color w:val="EE0000"/>
        </w:rPr>
        <w:t>0 sales for issues</w:t>
      </w:r>
      <w:r w:rsidR="00F53073">
        <w:rPr>
          <w:color w:val="EE0000"/>
        </w:rPr>
        <w:t>:</w:t>
      </w:r>
      <w:r w:rsidR="00F53073" w:rsidRPr="00F53073">
        <w:rPr>
          <w:color w:val="EE0000"/>
        </w:rPr>
        <w:t xml:space="preserve"> 2,</w:t>
      </w:r>
      <w:r w:rsidR="00F53073">
        <w:rPr>
          <w:color w:val="EE0000"/>
        </w:rPr>
        <w:t>4</w:t>
      </w:r>
      <w:r w:rsidR="003C7233">
        <w:rPr>
          <w:color w:val="EE0000"/>
        </w:rPr>
        <w:t>,8</w:t>
      </w:r>
      <w:r w:rsidR="00F53073">
        <w:rPr>
          <w:color w:val="EE0000"/>
        </w:rPr>
        <w:t>,</w:t>
      </w:r>
      <w:r w:rsidR="003C7233">
        <w:rPr>
          <w:color w:val="EE0000"/>
        </w:rPr>
        <w:t>10,11,12.</w:t>
      </w:r>
      <w:r w:rsidR="00F53073" w:rsidRPr="00F53073">
        <w:rPr>
          <w:color w:val="EE0000"/>
        </w:rPr>
        <w:t xml:space="preserve"> </w:t>
      </w:r>
      <w:r w:rsidR="00F53073">
        <w:rPr>
          <w:color w:val="EE0000"/>
        </w:rPr>
        <w:t xml:space="preserve">1 </w:t>
      </w:r>
      <w:proofErr w:type="gramStart"/>
      <w:r w:rsidR="00F53073">
        <w:rPr>
          <w:color w:val="EE0000"/>
        </w:rPr>
        <w:t>sales</w:t>
      </w:r>
      <w:proofErr w:type="gramEnd"/>
      <w:r w:rsidR="00F53073">
        <w:rPr>
          <w:color w:val="EE0000"/>
        </w:rPr>
        <w:t xml:space="preserve"> for issues 3,6</w:t>
      </w:r>
      <w:r w:rsidR="003C7233">
        <w:rPr>
          <w:color w:val="EE0000"/>
        </w:rPr>
        <w:t xml:space="preserve">,7,9 </w:t>
      </w:r>
    </w:p>
    <w:p w14:paraId="44FFD4CD" w14:textId="77777777" w:rsidR="002F43E4" w:rsidRDefault="00000000">
      <w:r>
        <w:t xml:space="preserve">Do these first — they have no graded sales at </w:t>
      </w:r>
      <w:proofErr w:type="gramStart"/>
      <w:r>
        <w:t>all: #2, #5, #6, #9, #11, #</w:t>
      </w:r>
      <w:proofErr w:type="gramEnd"/>
      <w:r>
        <w:t>12</w:t>
      </w:r>
    </w:p>
    <w:p w14:paraId="25938E72" w14:textId="77777777" w:rsidR="002F43E4" w:rsidRDefault="00000000">
      <w:r>
        <w:rPr>
          <w:b/>
        </w:rPr>
        <w:t>Then:</w:t>
      </w:r>
    </w:p>
    <w:p w14:paraId="28CC7A51" w14:textId="52A8170E" w:rsidR="002F43E4" w:rsidRDefault="00000000">
      <w:pPr>
        <w:pStyle w:val="ListBullet"/>
      </w:pPr>
      <w:r>
        <w:t>Avengers 345   —   6 sales, 0 graded, 0 at 9.4</w:t>
      </w:r>
      <w:proofErr w:type="gramStart"/>
      <w:r>
        <w:t>+</w:t>
      </w:r>
      <w:r w:rsidR="003C7233">
        <w:t xml:space="preserve">  </w:t>
      </w:r>
      <w:r w:rsidR="003C7233" w:rsidRPr="00F53073">
        <w:rPr>
          <w:color w:val="EE0000"/>
        </w:rPr>
        <w:t>no</w:t>
      </w:r>
      <w:proofErr w:type="gramEnd"/>
      <w:r w:rsidR="003C7233" w:rsidRPr="00F53073">
        <w:rPr>
          <w:color w:val="EE0000"/>
        </w:rPr>
        <w:t xml:space="preserve"> sales recorded 9/11</w:t>
      </w:r>
    </w:p>
    <w:p w14:paraId="477D332B" w14:textId="77777777" w:rsidR="002F43E4" w:rsidRDefault="00000000">
      <w:pPr>
        <w:pStyle w:val="ListBullet"/>
      </w:pPr>
      <w:r>
        <w:t>Cable 1 (</w:t>
      </w:r>
      <w:proofErr w:type="gramStart"/>
      <w:r>
        <w:t xml:space="preserve">1993)   —  </w:t>
      </w:r>
      <w:proofErr w:type="gramEnd"/>
      <w:r>
        <w:t xml:space="preserve"> 33 sales, 3 graded, 3 at 9.4+</w:t>
      </w:r>
    </w:p>
    <w:p w14:paraId="2920C5E0" w14:textId="7FD94305" w:rsidR="002F43E4" w:rsidRDefault="00000000">
      <w:pPr>
        <w:pStyle w:val="ListBullet"/>
      </w:pPr>
      <w:r>
        <w:t>Ms Marvel 1 (2014)   —   6 sales, 1 graded, 1 at 9.4+</w:t>
      </w:r>
      <w:r w:rsidR="003C7233">
        <w:t xml:space="preserve"> </w:t>
      </w:r>
      <w:r w:rsidR="003C7233" w:rsidRPr="00F53073">
        <w:rPr>
          <w:color w:val="EE0000"/>
        </w:rPr>
        <w:t>no sales recorded 9/11</w:t>
      </w:r>
    </w:p>
    <w:p w14:paraId="6953E043" w14:textId="77777777" w:rsidR="002F43E4" w:rsidRDefault="00000000">
      <w:pPr>
        <w:pStyle w:val="ListBullet"/>
      </w:pPr>
      <w:r>
        <w:t>Punisher 2   —   40 sales, 5 graded, 4 at 9.4+</w:t>
      </w:r>
    </w:p>
    <w:p w14:paraId="51CF6BE4" w14:textId="77777777" w:rsidR="002F43E4" w:rsidRDefault="00000000">
      <w:pPr>
        <w:pStyle w:val="ListBullet"/>
      </w:pPr>
      <w:r>
        <w:t>Silver Surfer 34   —   44 sales, 7 graded, 2 at 9.4+</w:t>
      </w:r>
    </w:p>
    <w:p w14:paraId="1D6AE5D8" w14:textId="3859BED7" w:rsidR="002F43E4" w:rsidRDefault="00000000">
      <w:pPr>
        <w:pStyle w:val="ListBullet"/>
      </w:pPr>
      <w:r>
        <w:t>Web of Spider-Man 18   —   39 sales, 3 graded, 1 at 9.4+</w:t>
      </w:r>
      <w:r w:rsidR="003C7233">
        <w:t xml:space="preserve"> </w:t>
      </w:r>
      <w:r w:rsidR="003C7233" w:rsidRPr="00F53073">
        <w:rPr>
          <w:color w:val="EE0000"/>
        </w:rPr>
        <w:t>no sales recorded 9/11</w:t>
      </w:r>
    </w:p>
    <w:p w14:paraId="2900450B" w14:textId="7F290D56" w:rsidR="002F43E4" w:rsidRDefault="00000000">
      <w:pPr>
        <w:pStyle w:val="ListBullet"/>
      </w:pPr>
      <w:r>
        <w:t>Web of Spider-Man 19   —   12 sales, 2 graded, 2 at 9.4+</w:t>
      </w:r>
      <w:r w:rsidR="003C7233">
        <w:t xml:space="preserve"> </w:t>
      </w:r>
      <w:r w:rsidR="003C7233" w:rsidRPr="00F53073">
        <w:rPr>
          <w:color w:val="EE0000"/>
        </w:rPr>
        <w:t>no sales recorded 9/11</w:t>
      </w:r>
    </w:p>
    <w:p w14:paraId="0A658BF8" w14:textId="760E0E3F" w:rsidR="002F43E4" w:rsidRDefault="00000000">
      <w:pPr>
        <w:pStyle w:val="ListBullet"/>
      </w:pPr>
      <w:r>
        <w:t>Wolverine 3   —   83 sales, 5 graded, 2 at 9.4</w:t>
      </w:r>
      <w:proofErr w:type="gramStart"/>
      <w:r>
        <w:t>+</w:t>
      </w:r>
      <w:r w:rsidR="003C7233">
        <w:t xml:space="preserve"> </w:t>
      </w:r>
      <w:r w:rsidR="00DE4907">
        <w:t xml:space="preserve"> </w:t>
      </w:r>
      <w:r w:rsidR="00DE4907">
        <w:rPr>
          <w:color w:val="EE0000"/>
        </w:rPr>
        <w:t>1</w:t>
      </w:r>
      <w:proofErr w:type="gramEnd"/>
      <w:r w:rsidR="00DE4907" w:rsidRPr="00F53073">
        <w:rPr>
          <w:color w:val="EE0000"/>
        </w:rPr>
        <w:t xml:space="preserve"> sales recorded 9/11</w:t>
      </w:r>
    </w:p>
    <w:p w14:paraId="74B75BD1" w14:textId="39CEBE21" w:rsidR="002F43E4" w:rsidRDefault="00000000">
      <w:pPr>
        <w:pStyle w:val="ListBullet"/>
      </w:pPr>
      <w:r>
        <w:t>Wolverine 4   —   48 sales, 7 graded, 4 at 9.4</w:t>
      </w:r>
      <w:proofErr w:type="gramStart"/>
      <w:r>
        <w:t>+</w:t>
      </w:r>
      <w:r w:rsidR="00046ECB">
        <w:t xml:space="preserve">  </w:t>
      </w:r>
      <w:r w:rsidR="00046ECB">
        <w:rPr>
          <w:color w:val="EE0000"/>
        </w:rPr>
        <w:t>2</w:t>
      </w:r>
      <w:proofErr w:type="gramEnd"/>
      <w:r w:rsidR="00046ECB" w:rsidRPr="00F53073">
        <w:rPr>
          <w:color w:val="EE0000"/>
        </w:rPr>
        <w:t xml:space="preserve"> sales recorded 9/11</w:t>
      </w:r>
    </w:p>
    <w:p w14:paraId="394A6001" w14:textId="6FE64619" w:rsidR="002F43E4" w:rsidRDefault="00000000">
      <w:pPr>
        <w:pStyle w:val="ListBullet"/>
      </w:pPr>
      <w:r>
        <w:t>Wolverine 10   —   24 sales, 3 graded, 2 at 9.4+</w:t>
      </w:r>
      <w:r w:rsidR="00046ECB">
        <w:t xml:space="preserve"> </w:t>
      </w:r>
      <w:r w:rsidR="00046ECB" w:rsidRPr="00F53073">
        <w:rPr>
          <w:color w:val="EE0000"/>
        </w:rPr>
        <w:t>no sales recorded 9/11</w:t>
      </w:r>
    </w:p>
    <w:p w14:paraId="7551E299" w14:textId="48CE32BA" w:rsidR="002F43E4" w:rsidRDefault="00000000">
      <w:pPr>
        <w:pStyle w:val="ListBullet"/>
      </w:pPr>
      <w:r>
        <w:t>Wolverine 41   —   8 sales, 0 graded, 0 at 9.4+</w:t>
      </w:r>
      <w:r w:rsidR="00076589">
        <w:t xml:space="preserve"> </w:t>
      </w:r>
    </w:p>
    <w:p w14:paraId="616EF86C" w14:textId="77777777" w:rsidR="002F43E4" w:rsidRDefault="00000000">
      <w:pPr>
        <w:pStyle w:val="Heading1"/>
      </w:pPr>
      <w:r>
        <w:t>WEDNESDAY — DC</w:t>
      </w:r>
    </w:p>
    <w:p w14:paraId="793D365A" w14:textId="77777777" w:rsidR="002F43E4" w:rsidRDefault="00000000">
      <w:r>
        <w:rPr>
          <w:b/>
        </w:rPr>
        <w:t>First, Absolute Wonder Woman</w:t>
      </w:r>
    </w:p>
    <w:p w14:paraId="3C5B02D9" w14:textId="1400173A" w:rsidR="002F43E4" w:rsidRDefault="00000000">
      <w:r>
        <w:t>#1 through the current issue (at least #12 — check for newer)</w:t>
      </w:r>
      <w:r w:rsidR="00046ECB">
        <w:t xml:space="preserve"> </w:t>
      </w:r>
      <w:r w:rsidR="00046ECB" w:rsidRPr="00046ECB">
        <w:rPr>
          <w:b/>
          <w:bCs/>
          <w:color w:val="EE0000"/>
        </w:rPr>
        <w:t>2 or less sales for issue 2, 3, 5, 6, 7, 8, 9, 10, 12</w:t>
      </w:r>
    </w:p>
    <w:p w14:paraId="0A8904E5" w14:textId="77777777" w:rsidR="002F43E4" w:rsidRDefault="00000000">
      <w:r>
        <w:t xml:space="preserve">Do these first — they have no graded sales at </w:t>
      </w:r>
      <w:proofErr w:type="gramStart"/>
      <w:r>
        <w:t>all: #2, #3, #8, #9, #</w:t>
      </w:r>
      <w:proofErr w:type="gramEnd"/>
      <w:r>
        <w:t>12</w:t>
      </w:r>
    </w:p>
    <w:p w14:paraId="458D724C" w14:textId="77777777" w:rsidR="002F43E4" w:rsidRDefault="00000000">
      <w:r>
        <w:rPr>
          <w:b/>
        </w:rPr>
        <w:t>Then:</w:t>
      </w:r>
    </w:p>
    <w:p w14:paraId="5E66B4C9" w14:textId="77777777" w:rsidR="002F43E4" w:rsidRDefault="00000000">
      <w:pPr>
        <w:pStyle w:val="ListBullet"/>
      </w:pPr>
      <w:r>
        <w:t>Action Comics 419   —   26 sales, 4 graded, 1 at 9.4+</w:t>
      </w:r>
    </w:p>
    <w:p w14:paraId="2532616E" w14:textId="77777777" w:rsidR="002F43E4" w:rsidRDefault="00000000">
      <w:pPr>
        <w:pStyle w:val="ListBullet"/>
      </w:pPr>
      <w:r>
        <w:t>Action Comics 484   —   22 sales, 0 graded, 0 at 9.4+</w:t>
      </w:r>
    </w:p>
    <w:p w14:paraId="18D08DB5" w14:textId="77777777" w:rsidR="002F43E4" w:rsidRDefault="00000000">
      <w:pPr>
        <w:pStyle w:val="ListBullet"/>
      </w:pPr>
      <w:r>
        <w:t>Action Comics 500   —   23 sales, 3 graded, 3 at 9.4+</w:t>
      </w:r>
    </w:p>
    <w:p w14:paraId="13D91CF1" w14:textId="565DB3DD" w:rsidR="002F43E4" w:rsidRDefault="00000000">
      <w:pPr>
        <w:pStyle w:val="ListBullet"/>
      </w:pPr>
      <w:r>
        <w:t>Action Comics 583   —   19 sales, 5 graded, 4 at 9.4+</w:t>
      </w:r>
      <w:r w:rsidR="0040296C">
        <w:t xml:space="preserve"> </w:t>
      </w:r>
      <w:r w:rsidR="0040296C">
        <w:rPr>
          <w:color w:val="EE0000"/>
        </w:rPr>
        <w:t>1</w:t>
      </w:r>
      <w:r w:rsidR="0040296C" w:rsidRPr="00F53073">
        <w:rPr>
          <w:color w:val="EE0000"/>
        </w:rPr>
        <w:t xml:space="preserve"> sales recorded 9/1</w:t>
      </w:r>
      <w:r w:rsidR="0040296C">
        <w:rPr>
          <w:color w:val="EE0000"/>
        </w:rPr>
        <w:t>3</w:t>
      </w:r>
    </w:p>
    <w:p w14:paraId="0B380845" w14:textId="77777777" w:rsidR="002F43E4" w:rsidRDefault="00000000">
      <w:pPr>
        <w:pStyle w:val="ListBullet"/>
      </w:pPr>
      <w:r>
        <w:t>Action Comics 662   —   14 sales, 1 graded, 0 at 9.4+</w:t>
      </w:r>
    </w:p>
    <w:p w14:paraId="7FA1F3D0" w14:textId="13F2B9CA" w:rsidR="002F43E4" w:rsidRDefault="00000000">
      <w:pPr>
        <w:pStyle w:val="ListBullet"/>
      </w:pPr>
      <w:r>
        <w:t>Batman 181   —   198 sales, 75 graded, 0 at 9.4+</w:t>
      </w:r>
      <w:r w:rsidR="0040296C">
        <w:t xml:space="preserve">new </w:t>
      </w:r>
    </w:p>
    <w:p w14:paraId="03136DF9" w14:textId="77777777" w:rsidR="002F43E4" w:rsidRDefault="00000000">
      <w:pPr>
        <w:pStyle w:val="ListBullet"/>
      </w:pPr>
      <w:r>
        <w:t>Batman 216   —   57 sales, 1 graded, 0 at 9.4+</w:t>
      </w:r>
    </w:p>
    <w:p w14:paraId="1B6EA33B" w14:textId="77777777" w:rsidR="002F43E4" w:rsidRDefault="00000000">
      <w:pPr>
        <w:pStyle w:val="ListBullet"/>
      </w:pPr>
      <w:r>
        <w:t>Batman 366   —   35 sales, 4 graded, 3 at 9.4+</w:t>
      </w:r>
    </w:p>
    <w:p w14:paraId="7E78C3A2" w14:textId="77777777" w:rsidR="002F43E4" w:rsidRDefault="00000000">
      <w:pPr>
        <w:pStyle w:val="ListBullet"/>
      </w:pPr>
      <w:r>
        <w:t>Batman The Killing Joke 1 (1988)   —   59 sales, 3 graded, 3 at 9.4+</w:t>
      </w:r>
    </w:p>
    <w:p w14:paraId="79F60D57" w14:textId="4D9F5DE6" w:rsidR="002F43E4" w:rsidRDefault="00000000">
      <w:pPr>
        <w:pStyle w:val="ListBullet"/>
      </w:pPr>
      <w:r>
        <w:t>Detective Comics 359   —   131 sales, 57 graded, 0 at 9.4+</w:t>
      </w:r>
      <w:r w:rsidR="0040296C">
        <w:t xml:space="preserve"> </w:t>
      </w:r>
      <w:r w:rsidR="0040296C">
        <w:rPr>
          <w:color w:val="EE0000"/>
        </w:rPr>
        <w:t>2</w:t>
      </w:r>
      <w:r w:rsidR="0040296C" w:rsidRPr="00F53073">
        <w:rPr>
          <w:color w:val="EE0000"/>
        </w:rPr>
        <w:t xml:space="preserve"> sales recorded 9/1</w:t>
      </w:r>
      <w:r w:rsidR="0040296C">
        <w:rPr>
          <w:color w:val="EE0000"/>
        </w:rPr>
        <w:t>3</w:t>
      </w:r>
    </w:p>
    <w:p w14:paraId="6F6ACD98" w14:textId="03C94132" w:rsidR="002F43E4" w:rsidRDefault="00000000">
      <w:pPr>
        <w:pStyle w:val="ListBullet"/>
      </w:pPr>
      <w:r>
        <w:t>Detective Comics 400   —   53 sales, 13 graded, 0 at 9.4+</w:t>
      </w:r>
      <w:r w:rsidR="0040296C">
        <w:t xml:space="preserve"> </w:t>
      </w:r>
    </w:p>
    <w:p w14:paraId="6F5E3E52" w14:textId="77777777" w:rsidR="002F43E4" w:rsidRDefault="00000000">
      <w:pPr>
        <w:pStyle w:val="ListBullet"/>
      </w:pPr>
      <w:r>
        <w:t>Detective Comics 411   —   35 sales, 16 graded, 0 at 9.4+</w:t>
      </w:r>
    </w:p>
    <w:p w14:paraId="0D89C49B" w14:textId="77777777" w:rsidR="002F43E4" w:rsidRDefault="00000000">
      <w:pPr>
        <w:pStyle w:val="ListBullet"/>
      </w:pPr>
      <w:r>
        <w:t>Detective Comics 474   —   38 sales, 3 graded, 0 at 9.4+</w:t>
      </w:r>
    </w:p>
    <w:p w14:paraId="794828AD" w14:textId="77777777" w:rsidR="002F43E4" w:rsidRDefault="00000000">
      <w:pPr>
        <w:pStyle w:val="ListBullet"/>
      </w:pPr>
      <w:r>
        <w:t>Detective Comics 826   —   14 sales, 0 graded, 0 at 9.4+</w:t>
      </w:r>
    </w:p>
    <w:p w14:paraId="604D61CB" w14:textId="77777777" w:rsidR="002F43E4" w:rsidRDefault="00000000">
      <w:pPr>
        <w:pStyle w:val="ListBullet"/>
      </w:pPr>
      <w:r>
        <w:t>Flash 123   —   47 sales, 23 graded, 0 at 9.4+</w:t>
      </w:r>
    </w:p>
    <w:p w14:paraId="13AD86C9" w14:textId="77777777" w:rsidR="002F43E4" w:rsidRDefault="00000000">
      <w:pPr>
        <w:pStyle w:val="ListBullet"/>
      </w:pPr>
      <w:r>
        <w:t>Flash 139   —   46 sales, 17 graded, 0 at 9.4+</w:t>
      </w:r>
    </w:p>
    <w:p w14:paraId="03187EED" w14:textId="77777777" w:rsidR="002F43E4" w:rsidRDefault="00000000">
      <w:pPr>
        <w:pStyle w:val="ListBullet"/>
      </w:pPr>
      <w:r>
        <w:t>Green Lantern 76   —   107 sales, 43 graded, 2 at 9.4+</w:t>
      </w:r>
    </w:p>
    <w:p w14:paraId="5DC9FC86" w14:textId="77777777" w:rsidR="002F43E4" w:rsidRDefault="00000000">
      <w:pPr>
        <w:pStyle w:val="ListBullet"/>
      </w:pPr>
      <w:r>
        <w:t>Green Lantern 85   —   30 sales, 5 graded, 1 at 9.4+</w:t>
      </w:r>
    </w:p>
    <w:p w14:paraId="28E983E4" w14:textId="77777777" w:rsidR="002F43E4" w:rsidRDefault="00000000">
      <w:pPr>
        <w:pStyle w:val="ListBullet"/>
      </w:pPr>
      <w:r>
        <w:t>Legion of Super-Heroes 1   —   80 sales, 1 graded, 1 at 9.4+</w:t>
      </w:r>
    </w:p>
    <w:p w14:paraId="217578D4" w14:textId="77777777" w:rsidR="002F43E4" w:rsidRDefault="00000000">
      <w:pPr>
        <w:pStyle w:val="ListBullet"/>
      </w:pPr>
      <w:r>
        <w:t>New Teen Titans 44   —   10 sales, 3 graded, 0 at 9.4+</w:t>
      </w:r>
    </w:p>
    <w:p w14:paraId="32A91CEE" w14:textId="7338960D" w:rsidR="002F43E4" w:rsidRDefault="00000000">
      <w:pPr>
        <w:pStyle w:val="ListBullet"/>
      </w:pPr>
      <w:r>
        <w:t>Superman 233   —   70 sales, 21 graded, 1 at 9.4+</w:t>
      </w:r>
      <w:r w:rsidR="0040296C">
        <w:t xml:space="preserve"> </w:t>
      </w:r>
      <w:r w:rsidR="0040296C">
        <w:rPr>
          <w:color w:val="EE0000"/>
        </w:rPr>
        <w:t>2</w:t>
      </w:r>
      <w:r w:rsidR="0040296C" w:rsidRPr="00F53073">
        <w:rPr>
          <w:color w:val="EE0000"/>
        </w:rPr>
        <w:t xml:space="preserve"> sales recorded 9/1</w:t>
      </w:r>
      <w:r w:rsidR="0040296C">
        <w:rPr>
          <w:color w:val="EE0000"/>
        </w:rPr>
        <w:t>3</w:t>
      </w:r>
    </w:p>
    <w:p w14:paraId="1CC7ADFB" w14:textId="07899CB4" w:rsidR="002F43E4" w:rsidRDefault="00000000">
      <w:pPr>
        <w:pStyle w:val="ListBullet"/>
      </w:pPr>
      <w:r>
        <w:t>Swamp Thing 37   —   71 sales, 19 graded, 3 at 9.4+</w:t>
      </w:r>
      <w:r w:rsidR="001D2B47">
        <w:t xml:space="preserve"> </w:t>
      </w:r>
    </w:p>
    <w:p w14:paraId="336A2FA8" w14:textId="77777777" w:rsidR="002F43E4" w:rsidRDefault="00000000">
      <w:pPr>
        <w:pStyle w:val="Heading1"/>
      </w:pPr>
      <w:r>
        <w:t>FRIDAY — Image, Indie &amp; Horror</w:t>
      </w:r>
    </w:p>
    <w:p w14:paraId="0BB2FFB9" w14:textId="77777777" w:rsidR="002F43E4" w:rsidRDefault="00000000">
      <w:pPr>
        <w:pStyle w:val="ListBullet"/>
      </w:pPr>
      <w:r>
        <w:t>Black Science 1 (2013)   —   56 sales, 1 graded, 1 at 9.4+</w:t>
      </w:r>
    </w:p>
    <w:p w14:paraId="6D091ED1" w14:textId="77777777" w:rsidR="002F43E4" w:rsidRDefault="00000000">
      <w:pPr>
        <w:pStyle w:val="ListBullet"/>
      </w:pPr>
      <w:r>
        <w:t>Cerebus 1 (1977)   —   3 sales, 1 graded, 0 at 9.4+</w:t>
      </w:r>
    </w:p>
    <w:p w14:paraId="11F02420" w14:textId="77777777" w:rsidR="002F43E4" w:rsidRDefault="00000000">
      <w:pPr>
        <w:pStyle w:val="ListBullet"/>
      </w:pPr>
      <w:r>
        <w:t>Creepy 1 (1964)   —   37 sales, 8 graded, 0 at 9.4+</w:t>
      </w:r>
    </w:p>
    <w:p w14:paraId="44A69E31" w14:textId="0368D43B" w:rsidR="002F43E4" w:rsidRDefault="00000000">
      <w:pPr>
        <w:pStyle w:val="ListBullet"/>
      </w:pPr>
      <w:r>
        <w:t>Cyberforce 1 (</w:t>
      </w:r>
      <w:proofErr w:type="gramStart"/>
      <w:r>
        <w:t xml:space="preserve">1992)   —  </w:t>
      </w:r>
      <w:proofErr w:type="gramEnd"/>
      <w:r>
        <w:t xml:space="preserve"> 1 </w:t>
      </w:r>
      <w:proofErr w:type="gramStart"/>
      <w:r>
        <w:t>sales</w:t>
      </w:r>
      <w:proofErr w:type="gramEnd"/>
      <w:r>
        <w:t>, 0 graded, 0 at 9.4+</w:t>
      </w:r>
      <w:r w:rsidR="0040296C">
        <w:t xml:space="preserve"> </w:t>
      </w:r>
      <w:r w:rsidR="0040296C">
        <w:rPr>
          <w:color w:val="EE0000"/>
        </w:rPr>
        <w:t>2</w:t>
      </w:r>
      <w:r w:rsidR="0040296C" w:rsidRPr="00F53073">
        <w:rPr>
          <w:color w:val="EE0000"/>
        </w:rPr>
        <w:t xml:space="preserve"> sales recorded 9/1</w:t>
      </w:r>
      <w:r w:rsidR="0040296C">
        <w:rPr>
          <w:color w:val="EE0000"/>
        </w:rPr>
        <w:t>3</w:t>
      </w:r>
    </w:p>
    <w:p w14:paraId="470F8AFA" w14:textId="77777777" w:rsidR="002F43E4" w:rsidRDefault="00000000">
      <w:pPr>
        <w:pStyle w:val="ListBullet"/>
      </w:pPr>
      <w:r>
        <w:t>Deadly Class 1   —   30 sales, 4 graded, 4 at 9.4+</w:t>
      </w:r>
    </w:p>
    <w:p w14:paraId="3A53761B" w14:textId="77777777" w:rsidR="002F43E4" w:rsidRDefault="00000000">
      <w:pPr>
        <w:pStyle w:val="ListBullet"/>
      </w:pPr>
      <w:r>
        <w:t>Descender 1 (2015)   —   35 sales, 3 graded, 3 at 9.4+</w:t>
      </w:r>
    </w:p>
    <w:p w14:paraId="2EE6C91E" w14:textId="77777777" w:rsidR="002F43E4" w:rsidRDefault="00000000">
      <w:pPr>
        <w:pStyle w:val="ListBullet"/>
      </w:pPr>
      <w:r>
        <w:t>Eerie 1   —   7 sales, 4 graded, 0 at 9.4+</w:t>
      </w:r>
    </w:p>
    <w:p w14:paraId="66BE5F89" w14:textId="77777777" w:rsidR="002F43E4" w:rsidRDefault="00000000">
      <w:pPr>
        <w:pStyle w:val="ListBullet"/>
      </w:pPr>
      <w:r>
        <w:t>Elfquest 1 (1985)   —   38 sales, 4 graded, 3 at 9.4+</w:t>
      </w:r>
    </w:p>
    <w:p w14:paraId="3063EA3B" w14:textId="77777777" w:rsidR="002F43E4" w:rsidRDefault="00000000">
      <w:pPr>
        <w:pStyle w:val="ListBullet"/>
      </w:pPr>
      <w:r>
        <w:t>Fire Power 1 (2020)   —   27 sales, 3 graded, 3 at 9.4+</w:t>
      </w:r>
    </w:p>
    <w:p w14:paraId="041D9CA6" w14:textId="77777777" w:rsidR="002F43E4" w:rsidRDefault="00000000">
      <w:pPr>
        <w:pStyle w:val="ListBullet"/>
      </w:pPr>
      <w:r>
        <w:t>I Hate Fairyland 1   —   67 sales, 2 graded, 2 at 9.4+</w:t>
      </w:r>
    </w:p>
    <w:p w14:paraId="7F0F3D28" w14:textId="77777777" w:rsidR="002F43E4" w:rsidRDefault="00000000">
      <w:pPr>
        <w:pStyle w:val="ListBullet"/>
      </w:pPr>
      <w:r>
        <w:t>Rat Queens 1 (2013)   —   16 sales, 1 graded, 1 at 9.4+</w:t>
      </w:r>
    </w:p>
    <w:p w14:paraId="06AA11DC" w14:textId="77777777" w:rsidR="002F43E4" w:rsidRDefault="00000000">
      <w:pPr>
        <w:pStyle w:val="ListBullet"/>
      </w:pPr>
      <w:r>
        <w:t>Savage Dragon 1   —   32 sales, 4 graded, 4 at 9.4+</w:t>
      </w:r>
    </w:p>
    <w:p w14:paraId="457BCECF" w14:textId="77777777" w:rsidR="002F43E4" w:rsidRDefault="00000000">
      <w:pPr>
        <w:pStyle w:val="ListBullet"/>
      </w:pPr>
      <w:r>
        <w:t>Spawn 9   —   10 sales, 3 graded, 3 at 9.4+</w:t>
      </w:r>
    </w:p>
    <w:p w14:paraId="39B9A348" w14:textId="77777777" w:rsidR="002F43E4" w:rsidRDefault="00000000">
      <w:pPr>
        <w:pStyle w:val="ListBullet"/>
      </w:pPr>
      <w:r>
        <w:t>Tales from the Crypt 1   —   53 sales, 4 graded, 4 at 9.4+</w:t>
      </w:r>
    </w:p>
    <w:p w14:paraId="21B9D0F5" w14:textId="77777777" w:rsidR="002F43E4" w:rsidRDefault="00000000">
      <w:pPr>
        <w:pStyle w:val="ListBullet"/>
      </w:pPr>
      <w:r>
        <w:t>The Darkness 1   —   48 sales, 3 graded, 3 at 9.4+</w:t>
      </w:r>
    </w:p>
    <w:p w14:paraId="70920BA3" w14:textId="77777777" w:rsidR="002F43E4" w:rsidRDefault="00000000">
      <w:pPr>
        <w:pStyle w:val="ListBullet"/>
      </w:pPr>
      <w:r>
        <w:t>The Wicked + The Divine 1 (2014)   —   25 sales, 1 graded, 1 at 9.4+</w:t>
      </w:r>
    </w:p>
    <w:p w14:paraId="2DD554BE" w14:textId="77777777" w:rsidR="002F43E4" w:rsidRDefault="00000000">
      <w:pPr>
        <w:pStyle w:val="ListBullet"/>
      </w:pPr>
      <w:r>
        <w:t>Vampirella 1 (1969)   —   45 sales, 8 graded, 0 at 9.4+</w:t>
      </w:r>
    </w:p>
    <w:p w14:paraId="6C20BF7C" w14:textId="4F7D6BA0" w:rsidR="002F43E4" w:rsidRDefault="00000000">
      <w:pPr>
        <w:pStyle w:val="ListBullet"/>
      </w:pPr>
      <w:r>
        <w:t>WildC.A.T.S 1 (1992)   —   7 sales, 1 graded, 1 at 9.4+</w:t>
      </w:r>
      <w:r w:rsidR="00590A49">
        <w:t xml:space="preserve"> </w:t>
      </w:r>
    </w:p>
    <w:p w14:paraId="3F5ED64F" w14:textId="77777777" w:rsidR="002F43E4" w:rsidRDefault="00000000">
      <w:pPr>
        <w:pStyle w:val="Heading1"/>
      </w:pPr>
      <w:r>
        <w:t>SATURDAY — Media-driven &amp; Copper tail</w:t>
      </w:r>
    </w:p>
    <w:p w14:paraId="34505BA8" w14:textId="42893DAC" w:rsidR="002F43E4" w:rsidRDefault="00000000">
      <w:pPr>
        <w:pStyle w:val="ListBullet"/>
      </w:pPr>
      <w:r>
        <w:t>Animal Man 1 (1988)   —   25 sales, 3 graded, 2 at 9.4+</w:t>
      </w:r>
      <w:r w:rsidR="00A101B6">
        <w:t xml:space="preserve">   </w:t>
      </w:r>
      <w:r w:rsidR="00A101B6">
        <w:rPr>
          <w:color w:val="EE0000"/>
        </w:rPr>
        <w:t>2</w:t>
      </w:r>
      <w:r w:rsidR="00A101B6" w:rsidRPr="00F53073">
        <w:rPr>
          <w:color w:val="EE0000"/>
        </w:rPr>
        <w:t xml:space="preserve"> sales recorded 9/1</w:t>
      </w:r>
      <w:r w:rsidR="00A101B6">
        <w:rPr>
          <w:color w:val="EE0000"/>
        </w:rPr>
        <w:t>3</w:t>
      </w:r>
    </w:p>
    <w:p w14:paraId="09D91666" w14:textId="77777777" w:rsidR="002F43E4" w:rsidRDefault="00000000">
      <w:pPr>
        <w:pStyle w:val="ListBullet"/>
      </w:pPr>
      <w:r>
        <w:t>Captain Britain 1 (</w:t>
      </w:r>
      <w:proofErr w:type="gramStart"/>
      <w:r>
        <w:t xml:space="preserve">1976)   —  </w:t>
      </w:r>
      <w:proofErr w:type="gramEnd"/>
      <w:r>
        <w:t xml:space="preserve"> 32 sales, 9 graded, 4 at 9.4+</w:t>
      </w:r>
    </w:p>
    <w:p w14:paraId="683CFCC7" w14:textId="77777777" w:rsidR="002F43E4" w:rsidRDefault="00000000">
      <w:pPr>
        <w:pStyle w:val="ListBullet"/>
      </w:pPr>
      <w:r>
        <w:t>Doctor Strange 169   —   71 sales, 28 graded, 1 at 9.4+</w:t>
      </w:r>
    </w:p>
    <w:p w14:paraId="06BA4134" w14:textId="77777777" w:rsidR="002F43E4" w:rsidRDefault="00000000">
      <w:pPr>
        <w:pStyle w:val="ListBullet"/>
      </w:pPr>
      <w:r>
        <w:t>Doom Patrol 19   —   2 sales, 0 graded, 0 at 9.4+</w:t>
      </w:r>
    </w:p>
    <w:p w14:paraId="32641260" w14:textId="77777777" w:rsidR="002F43E4" w:rsidRDefault="00000000">
      <w:pPr>
        <w:pStyle w:val="ListBullet"/>
      </w:pPr>
      <w:r>
        <w:t>Fantastic Four 244   —   42 sales, 6 graded, 4 at 9.4+</w:t>
      </w:r>
    </w:p>
    <w:p w14:paraId="4421C657" w14:textId="77777777" w:rsidR="002F43E4" w:rsidRDefault="00000000">
      <w:pPr>
        <w:pStyle w:val="ListBullet"/>
      </w:pPr>
      <w:r>
        <w:t>Fantastic Four 371   —   15 sales, 0 graded, 0 at 9.4+</w:t>
      </w:r>
    </w:p>
    <w:p w14:paraId="5EC2CCCC" w14:textId="77777777" w:rsidR="002F43E4" w:rsidRDefault="00000000">
      <w:pPr>
        <w:pStyle w:val="ListBullet"/>
      </w:pPr>
      <w:r>
        <w:t>Hawkeye 1   —   27 sales, 4 graded, 4 at 9.4+</w:t>
      </w:r>
    </w:p>
    <w:p w14:paraId="72379C1A" w14:textId="77777777" w:rsidR="002F43E4" w:rsidRDefault="00000000">
      <w:pPr>
        <w:pStyle w:val="ListBullet"/>
      </w:pPr>
      <w:r>
        <w:t>Ironheart 1 (2019)   —   7 sales, 2 graded, 2 at 9.4+</w:t>
      </w:r>
    </w:p>
    <w:p w14:paraId="5A6C8429" w14:textId="77777777" w:rsidR="002F43E4" w:rsidRDefault="00000000">
      <w:pPr>
        <w:pStyle w:val="ListBullet"/>
      </w:pPr>
      <w:r>
        <w:t>Justice League International 1 (2011)   —   10 sales, 1 graded, 1 at 9.4+</w:t>
      </w:r>
    </w:p>
    <w:p w14:paraId="1016F655" w14:textId="77777777" w:rsidR="002F43E4" w:rsidRDefault="00000000">
      <w:pPr>
        <w:pStyle w:val="ListBullet"/>
      </w:pPr>
      <w:r>
        <w:t>Moon Knight 25   —   6 sales, 3 graded, 3 at 9.4+</w:t>
      </w:r>
    </w:p>
    <w:p w14:paraId="5BF4E1C2" w14:textId="524F2155" w:rsidR="002F43E4" w:rsidRDefault="00000000">
      <w:pPr>
        <w:pStyle w:val="ListBullet"/>
      </w:pPr>
      <w:r>
        <w:t>Quasar 1   —   12 sales, 0 graded, 0 at 9.4+</w:t>
      </w:r>
      <w:r w:rsidR="0054115B">
        <w:t xml:space="preserve"> </w:t>
      </w:r>
    </w:p>
    <w:p w14:paraId="5C85C93C" w14:textId="77777777" w:rsidR="002F43E4" w:rsidRDefault="00000000">
      <w:pPr>
        <w:pStyle w:val="ListBullet"/>
      </w:pPr>
      <w:r>
        <w:t>Shade the Changing Man 1 (1977)   —   21 sales, 1 graded, 1 at 9.4+</w:t>
      </w:r>
    </w:p>
    <w:p w14:paraId="1385E302" w14:textId="77777777" w:rsidR="002F43E4" w:rsidRDefault="00000000">
      <w:pPr>
        <w:pStyle w:val="ListBullet"/>
      </w:pPr>
      <w:r>
        <w:t>Silver Surfer 3   —   113 sales, 44 graded, 1 at 9.4+</w:t>
      </w:r>
    </w:p>
    <w:p w14:paraId="12627FE6" w14:textId="77777777" w:rsidR="002F43E4" w:rsidRDefault="00000000">
      <w:pPr>
        <w:pStyle w:val="ListBullet"/>
      </w:pPr>
      <w:r>
        <w:t>Silver Surfer 4   —   99 sales, 46 graded, 1 at 9.4+</w:t>
      </w:r>
    </w:p>
    <w:p w14:paraId="67D1488F" w14:textId="77777777" w:rsidR="002F43E4" w:rsidRDefault="00000000">
      <w:pPr>
        <w:pStyle w:val="ListBullet"/>
      </w:pPr>
      <w:r>
        <w:t>That Texas Blood 1   —   84 sales, 1 graded, 1 at 9.4+</w:t>
      </w:r>
    </w:p>
    <w:p w14:paraId="62D98404" w14:textId="77777777" w:rsidR="002F43E4" w:rsidRDefault="00000000">
      <w:pPr>
        <w:pStyle w:val="ListBullet"/>
      </w:pPr>
      <w:r>
        <w:t>Thunderbolts 1 (1997)   —   18 sales, 2 graded, 1 at 9.4+</w:t>
      </w:r>
    </w:p>
    <w:p w14:paraId="4DAA8723" w14:textId="77777777" w:rsidR="002F43E4" w:rsidRDefault="00000000">
      <w:pPr>
        <w:pStyle w:val="ListBullet"/>
      </w:pPr>
      <w:r>
        <w:t>Turok Dinosaur Hunter 1 (1993)   —   8 sales, 1 graded, 1 at 9.4+</w:t>
      </w:r>
    </w:p>
    <w:p w14:paraId="220F22F5" w14:textId="77777777" w:rsidR="002F43E4" w:rsidRDefault="00000000">
      <w:pPr>
        <w:pStyle w:val="Heading1"/>
      </w:pPr>
      <w:r>
        <w:t>THURSDAY — nothing. The Silver Age day is cut.</w:t>
      </w:r>
    </w:p>
    <w:p w14:paraId="39BCD14B" w14:textId="77777777" w:rsidR="002F43E4" w:rsidRDefault="00000000">
      <w:r>
        <w:t>It used to be 47 searches. It is gone, and this is why.</w:t>
      </w:r>
    </w:p>
    <w:p w14:paraId="1BB5FE3E" w14:textId="77777777" w:rsidR="002F43E4" w:rsidRDefault="00000000">
      <w:r>
        <w:t>Those comics do not trade in high grade. Not "we have not captured them" — they do not exist for sale at those grades. Across every sale we have ever recorded, going back to 2018: Tales to Astonish 27 has never appeared above 5.5. Tales of Suspense 39 never above 7.5. Strange Tales 110 never above 8.0. Fantastic Four 1 never above 9.2, across 35 graded sales. Searching them cannot produce a sale the market does not make. 28 of the 47 failed on this.</w:t>
      </w:r>
    </w:p>
    <w:p w14:paraId="2FE75BC1" w14:textId="77777777" w:rsidR="002F43E4" w:rsidRDefault="00000000">
      <w:r>
        <w:t>Of the 19 that looked like they did trade high, most turned out to be a different comic wearing the same name. Amazing Spider-Man 1 shows 24 sales at 9.4 and up — every one is from 1990 to 2018, so they are the relaunch and facsimile editions, not the 1963 comic. X-Men 4 shows 12, all from 1991 and 1992. Amazing Spider-Man 2 and 3 are all from 2014.</w:t>
      </w:r>
    </w:p>
    <w:p w14:paraId="59B7BCAD" w14:textId="77777777" w:rsidR="002F43E4" w:rsidRDefault="00000000">
      <w:r>
        <w:t>Five survive both checks and are moved to Sunday: Fantastic Four 4, Fantastic Four 5, Amazing Spider-Man 101, Amazing Spider-Man 121, Avengers 55.</w:t>
      </w:r>
    </w:p>
    <w:p w14:paraId="78CE1036" w14:textId="77777777" w:rsidR="002F43E4" w:rsidRDefault="00000000">
      <w:pPr>
        <w:pStyle w:val="Heading1"/>
      </w:pPr>
      <w:r>
        <w:t>SUNDAY — the survivors, four thin ones, and keeping the big pools current</w:t>
      </w:r>
    </w:p>
    <w:p w14:paraId="1450DFE1" w14:textId="77777777" w:rsidR="002F43E4" w:rsidRDefault="00000000">
      <w:r>
        <w:t>From the old Thursday, the five that genuinely trade in high grade:</w:t>
      </w:r>
    </w:p>
    <w:p w14:paraId="7DA982BE" w14:textId="3EFC4BF7" w:rsidR="002F43E4" w:rsidRDefault="00000000">
      <w:pPr>
        <w:pStyle w:val="ListBullet"/>
      </w:pPr>
      <w:r>
        <w:t>Fantastic Four 4</w:t>
      </w:r>
      <w:r w:rsidR="00222BFF">
        <w:t xml:space="preserve"> </w:t>
      </w:r>
    </w:p>
    <w:p w14:paraId="6B09A237" w14:textId="77777777" w:rsidR="002F43E4" w:rsidRDefault="00000000">
      <w:pPr>
        <w:pStyle w:val="ListBullet"/>
      </w:pPr>
      <w:r>
        <w:t>Fantastic Four 5</w:t>
      </w:r>
    </w:p>
    <w:p w14:paraId="6BA10719" w14:textId="77777777" w:rsidR="002F43E4" w:rsidRDefault="00000000">
      <w:pPr>
        <w:pStyle w:val="ListBullet"/>
      </w:pPr>
      <w:r>
        <w:t>Amazing Spider-Man 101</w:t>
      </w:r>
    </w:p>
    <w:p w14:paraId="1B9A324F" w14:textId="77777777" w:rsidR="002F43E4" w:rsidRDefault="00000000">
      <w:pPr>
        <w:pStyle w:val="ListBullet"/>
      </w:pPr>
      <w:r>
        <w:t>Amazing Spider-Man 121</w:t>
      </w:r>
    </w:p>
    <w:p w14:paraId="0588CDA8" w14:textId="241535A8" w:rsidR="002F43E4" w:rsidRDefault="00000000">
      <w:pPr>
        <w:pStyle w:val="ListBullet"/>
      </w:pPr>
      <w:r>
        <w:t>Avengers 55</w:t>
      </w:r>
      <w:r w:rsidR="00222BFF">
        <w:t xml:space="preserve"> </w:t>
      </w:r>
      <w:r w:rsidR="00A101B6">
        <w:t xml:space="preserve">stopped </w:t>
      </w:r>
      <w:r w:rsidR="00A101B6" w:rsidRPr="00A101B6">
        <w:rPr>
          <w:b/>
          <w:bCs/>
          <w:color w:val="EE0000"/>
        </w:rPr>
        <w:t>here 9/13/26</w:t>
      </w:r>
    </w:p>
    <w:p w14:paraId="6C46480C" w14:textId="77777777" w:rsidR="002F43E4" w:rsidRDefault="00000000">
      <w:r>
        <w:t>Four that are actively traded and short of graded sales:</w:t>
      </w:r>
    </w:p>
    <w:p w14:paraId="5F46E008" w14:textId="77777777" w:rsidR="002F43E4" w:rsidRDefault="00000000">
      <w:pPr>
        <w:pStyle w:val="ListBullet"/>
      </w:pPr>
      <w:r>
        <w:t>Saga of the Swamp Thing 1 (1982)</w:t>
      </w:r>
    </w:p>
    <w:p w14:paraId="3D0D6D7F" w14:textId="77777777" w:rsidR="002F43E4" w:rsidRDefault="00000000">
      <w:pPr>
        <w:pStyle w:val="ListBullet"/>
      </w:pPr>
      <w:r>
        <w:t>Wolverine 3  — type the year: Wolverine 3 1982</w:t>
      </w:r>
    </w:p>
    <w:p w14:paraId="472E6BC4" w14:textId="77777777" w:rsidR="002F43E4" w:rsidRDefault="00000000">
      <w:pPr>
        <w:pStyle w:val="ListBullet"/>
      </w:pPr>
      <w:r>
        <w:t>That Texas Blood 1 (2020)</w:t>
      </w:r>
    </w:p>
    <w:p w14:paraId="5AE914BE" w14:textId="77777777" w:rsidR="002F43E4" w:rsidRDefault="00000000">
      <w:pPr>
        <w:pStyle w:val="ListBullet"/>
      </w:pPr>
      <w:r>
        <w:t>Sex Criminals 1 (2013)</w:t>
      </w:r>
    </w:p>
    <w:p w14:paraId="3ACDB55C" w14:textId="77777777" w:rsidR="002F43E4" w:rsidRDefault="00000000">
      <w:r>
        <w:t>And these, because sales older than a year drop out of the price calculation entirely, so the deepest pools shrink if nobody refreshes them:</w:t>
      </w:r>
    </w:p>
    <w:p w14:paraId="00B35953" w14:textId="77777777" w:rsidR="002F43E4" w:rsidRDefault="00000000">
      <w:pPr>
        <w:pStyle w:val="ListBullet"/>
      </w:pPr>
      <w:r>
        <w:t>Amazing Spider-Man 300</w:t>
      </w:r>
    </w:p>
    <w:p w14:paraId="7B7682E4" w14:textId="77777777" w:rsidR="002F43E4" w:rsidRDefault="00000000">
      <w:pPr>
        <w:pStyle w:val="ListBullet"/>
      </w:pPr>
      <w:r>
        <w:t>New Mutants 98</w:t>
      </w:r>
    </w:p>
    <w:p w14:paraId="0C885872" w14:textId="77777777" w:rsidR="002F43E4" w:rsidRDefault="00000000">
      <w:pPr>
        <w:pStyle w:val="ListBullet"/>
      </w:pPr>
      <w:r>
        <w:t>Batman 404</w:t>
      </w:r>
    </w:p>
    <w:p w14:paraId="65B5D6EB" w14:textId="77777777" w:rsidR="002F43E4" w:rsidRDefault="00000000">
      <w:pPr>
        <w:pStyle w:val="ListBullet"/>
      </w:pPr>
      <w:r>
        <w:t>Incredible Hulk 181</w:t>
      </w:r>
    </w:p>
    <w:p w14:paraId="0C02D67B" w14:textId="77777777" w:rsidR="002F43E4" w:rsidRDefault="00000000">
      <w:pPr>
        <w:pStyle w:val="ListBullet"/>
      </w:pPr>
      <w:r>
        <w:t>Giant-Size X-Men 1</w:t>
      </w:r>
    </w:p>
    <w:p w14:paraId="63EAEFBE" w14:textId="77777777" w:rsidR="002F43E4" w:rsidRDefault="00000000">
      <w:pPr>
        <w:pStyle w:val="ListBullet"/>
      </w:pPr>
      <w:r>
        <w:t>Uncanny X-Men 266</w:t>
      </w:r>
    </w:p>
    <w:p w14:paraId="46FC3BAB" w14:textId="77777777" w:rsidR="002F43E4" w:rsidRDefault="00000000">
      <w:pPr>
        <w:pStyle w:val="Heading1"/>
      </w:pPr>
      <w:r>
        <w:t>DO NOT SEARCH — the sales we have are the wrong comic</w:t>
      </w:r>
    </w:p>
    <w:p w14:paraId="5589DB52" w14:textId="77777777" w:rsidR="002F43E4" w:rsidRDefault="00000000">
      <w:pPr>
        <w:pStyle w:val="ListBullet"/>
      </w:pPr>
      <w:r>
        <w:t>Action Comics 1 — every graded sale is a reprint, the 1987 Annual, or the 2011 or 2025 relaunch.</w:t>
      </w:r>
    </w:p>
    <w:p w14:paraId="24AFCE94" w14:textId="77777777" w:rsidR="002F43E4" w:rsidRDefault="00000000">
      <w:pPr>
        <w:pStyle w:val="ListBullet"/>
      </w:pPr>
      <w:r>
        <w:t>Amazing Fantasy 15 — ours are 1992 reprints and the 2004 comic that shares the name.</w:t>
      </w:r>
    </w:p>
    <w:p w14:paraId="0794CBED" w14:textId="77777777" w:rsidR="002F43E4" w:rsidRDefault="00000000">
      <w:pPr>
        <w:pStyle w:val="ListBullet"/>
      </w:pPr>
      <w:r>
        <w:t>Detective Comics 27 — unchecked, same age and shape as the two above.</w:t>
      </w:r>
    </w:p>
    <w:p w14:paraId="725FF380" w14:textId="77777777" w:rsidR="002F43E4" w:rsidRDefault="00000000">
      <w:pPr>
        <w:pStyle w:val="Heading1"/>
      </w:pPr>
      <w:r>
        <w:t>DO NOT SEARCH — searching cannot help these</w:t>
      </w:r>
    </w:p>
    <w:p w14:paraId="660D5C60" w14:textId="77777777" w:rsidR="002F43E4" w:rsidRDefault="00000000">
      <w:r>
        <w:t>These look like we have no sales. We have thousands. They are filed under a broken name because words get dropped from the title when it is saved, so nothing can look them up — including us. Anything you capture lands under the same broken name. This needs a code fix.</w:t>
      </w:r>
    </w:p>
    <w:p w14:paraId="299DB7DA" w14:textId="77777777" w:rsidR="002F43E4" w:rsidRDefault="00000000">
      <w:pPr>
        <w:pStyle w:val="ListBullet"/>
      </w:pPr>
      <w:r>
        <w:t>Savage Sword of Conan — about 982 sales, filed as "split across 3 names, none searchable"</w:t>
      </w:r>
    </w:p>
    <w:p w14:paraId="22A2EC08" w14:textId="77777777" w:rsidR="002F43E4" w:rsidRDefault="00000000">
      <w:pPr>
        <w:pStyle w:val="ListBullet"/>
      </w:pPr>
      <w:r>
        <w:t>Werewolf by Night — about 952 sales, filed as "Werewolf"</w:t>
      </w:r>
    </w:p>
    <w:p w14:paraId="5F45AD78" w14:textId="77777777" w:rsidR="002F43E4" w:rsidRDefault="00000000">
      <w:pPr>
        <w:pStyle w:val="ListBullet"/>
      </w:pPr>
      <w:r>
        <w:t>Web of Spider-Man — about 747 sales, filed as "Web Spider-Man"</w:t>
      </w:r>
    </w:p>
    <w:p w14:paraId="0F1CC823" w14:textId="77777777" w:rsidR="002F43E4" w:rsidRDefault="00000000">
      <w:pPr>
        <w:pStyle w:val="ListBullet"/>
      </w:pPr>
      <w:r>
        <w:t>Marvel Premiere — about 712 sales, filed as "Premiere"</w:t>
      </w:r>
    </w:p>
    <w:p w14:paraId="5E369DA3" w14:textId="77777777" w:rsidR="002F43E4" w:rsidRDefault="00000000">
      <w:pPr>
        <w:pStyle w:val="ListBullet"/>
      </w:pPr>
      <w:r>
        <w:t>Master of Kung Fu — about 554 sales, filed as "Master Kung Fu"</w:t>
      </w:r>
    </w:p>
    <w:p w14:paraId="704A5585" w14:textId="77777777" w:rsidR="002F43E4" w:rsidRDefault="00000000">
      <w:pPr>
        <w:pStyle w:val="ListBullet"/>
      </w:pPr>
      <w:r>
        <w:t>Captain Marvel — about 531 sales, filed as "Captain — collides with Captain America"</w:t>
      </w:r>
    </w:p>
    <w:p w14:paraId="6EBFD151" w14:textId="77777777" w:rsidR="002F43E4" w:rsidRDefault="00000000">
      <w:pPr>
        <w:pStyle w:val="ListBullet"/>
      </w:pPr>
      <w:r>
        <w:t>Marvel Feature — about 426 sales, filed as "Feature"</w:t>
      </w:r>
    </w:p>
    <w:p w14:paraId="4FCDEFF5" w14:textId="77777777" w:rsidR="002F43E4" w:rsidRDefault="00000000">
      <w:pPr>
        <w:pStyle w:val="ListBullet"/>
      </w:pPr>
      <w:r>
        <w:t>Adventures of Superman — about 340 sales, filed as "Adventures Superman"</w:t>
      </w:r>
    </w:p>
    <w:p w14:paraId="2A7B7A9F" w14:textId="77777777" w:rsidR="002F43E4" w:rsidRDefault="00000000">
      <w:pPr>
        <w:pStyle w:val="ListBullet"/>
      </w:pPr>
      <w:r>
        <w:t>Man of Steel — about 280 sales, filed as "Man Steel"</w:t>
      </w:r>
    </w:p>
    <w:p w14:paraId="5E1BFFD3" w14:textId="77777777" w:rsidR="002F43E4" w:rsidRDefault="00000000">
      <w:pPr>
        <w:pStyle w:val="ListBullet"/>
      </w:pPr>
      <w:r>
        <w:t>Justice League of America — about 261 sales, filed as "Justice League"</w:t>
      </w:r>
    </w:p>
    <w:p w14:paraId="7332283A" w14:textId="77777777" w:rsidR="002F43E4" w:rsidRDefault="00000000">
      <w:pPr>
        <w:pStyle w:val="ListBullet"/>
      </w:pPr>
      <w:r>
        <w:t>Tales of the Teen Titans — about 215 sales, filed as "Tales the Teen Titans"</w:t>
      </w:r>
    </w:p>
    <w:p w14:paraId="663E2C75" w14:textId="77777777" w:rsidR="002F43E4" w:rsidRDefault="00000000">
      <w:pPr>
        <w:pStyle w:val="ListBullet"/>
      </w:pPr>
      <w:r>
        <w:t>Guardians of the Galaxy — about 192 sales, filed as "Guardians the Galaxy"</w:t>
      </w:r>
    </w:p>
    <w:p w14:paraId="7A3C7A37" w14:textId="77777777" w:rsidR="002F43E4" w:rsidRDefault="00000000">
      <w:pPr>
        <w:pStyle w:val="ListBullet"/>
      </w:pPr>
      <w:r>
        <w:t>Marvel Preview — about 155 sales, filed as "Preview"</w:t>
      </w:r>
    </w:p>
    <w:p w14:paraId="7D297787" w14:textId="77777777" w:rsidR="002F43E4" w:rsidRDefault="00000000">
      <w:pPr>
        <w:pStyle w:val="ListBullet"/>
      </w:pPr>
      <w:r>
        <w:t>Legion of Super-Heroes — about 130 sales, filed as "Legion Super-Heroes"</w:t>
      </w:r>
    </w:p>
    <w:p w14:paraId="3ADB7772" w14:textId="77777777" w:rsidR="002F43E4" w:rsidRDefault="00000000">
      <w:pPr>
        <w:pStyle w:val="ListBullet"/>
      </w:pPr>
      <w:r>
        <w:t>Hellboy: Seed of Destruction — about 112 sales, filed as "Hellboy Seed Destruction"</w:t>
      </w:r>
    </w:p>
    <w:p w14:paraId="10821E91" w14:textId="77777777" w:rsidR="002F43E4" w:rsidRDefault="00000000">
      <w:pPr>
        <w:pStyle w:val="ListBullet"/>
      </w:pPr>
      <w:r>
        <w:t>House of Secrets — about 82 sales, filed as "House Secrets"</w:t>
      </w:r>
    </w:p>
    <w:p w14:paraId="6ADB6575" w14:textId="77777777" w:rsidR="002F43E4" w:rsidRDefault="00000000">
      <w:pPr>
        <w:pStyle w:val="ListBullet"/>
      </w:pPr>
      <w:r>
        <w:t>Agents of Atlas — about 82 sales, filed as "Agents Atlas"</w:t>
      </w:r>
    </w:p>
    <w:p w14:paraId="7DD02FF6" w14:textId="77777777" w:rsidR="002F43E4" w:rsidRDefault="00000000">
      <w:pPr>
        <w:pStyle w:val="ListBullet"/>
      </w:pPr>
      <w:r>
        <w:t>House of Mystery — about 29 sales, filed as "House Mystery"</w:t>
      </w:r>
    </w:p>
    <w:p w14:paraId="36CCF750" w14:textId="77777777" w:rsidR="002F43E4" w:rsidRDefault="00000000">
      <w:r>
        <w:t>That is 6,815 sales across these 18 titles alone, and it is a floor — these are the ones that were checked, not all of them.</w:t>
      </w:r>
    </w:p>
    <w:p w14:paraId="70389725" w14:textId="77777777" w:rsidR="002F43E4" w:rsidRDefault="00000000">
      <w:pPr>
        <w:pStyle w:val="Heading1"/>
      </w:pPr>
      <w:r>
        <w:t>Three searches need the year typed in</w:t>
      </w:r>
    </w:p>
    <w:p w14:paraId="460B5389" w14:textId="405BB8E7" w:rsidR="002F43E4" w:rsidRDefault="00000000">
      <w:pPr>
        <w:pStyle w:val="ListBullet"/>
      </w:pPr>
      <w:r>
        <w:t>X-Men 1  →  X-Men 1 1963</w:t>
      </w:r>
      <w:r w:rsidR="00055D21">
        <w:t xml:space="preserve"> </w:t>
      </w:r>
    </w:p>
    <w:p w14:paraId="3B909A98" w14:textId="77777777" w:rsidR="002F43E4" w:rsidRDefault="00000000">
      <w:pPr>
        <w:pStyle w:val="ListBullet"/>
      </w:pPr>
      <w:r>
        <w:t>Wolverine 1, 2, 3, 4  →  Wolverine 1 1982</w:t>
      </w:r>
    </w:p>
    <w:p w14:paraId="35877B4E" w14:textId="77777777" w:rsidR="002F43E4" w:rsidRDefault="00000000">
      <w:pPr>
        <w:pStyle w:val="ListBullet"/>
      </w:pPr>
      <w:r>
        <w:t>Black Panther 1  →  Black Panther 1 1977</w:t>
      </w:r>
    </w:p>
    <w:p w14:paraId="2992411E" w14:textId="77777777" w:rsidR="002F43E4" w:rsidRDefault="00000000">
      <w:pPr>
        <w:pStyle w:val="Heading1"/>
      </w:pPr>
      <w:r>
        <w:t>What is deliberately not here</w:t>
      </w:r>
    </w:p>
    <w:p w14:paraId="6AD8F74F" w14:textId="77777777" w:rsidR="002F43E4" w:rsidRDefault="00000000">
      <w:r>
        <w:t>135 comics from the old rotating schedule were checked and have plenty of sales at every grade. Searching them returns sales we already have.</w:t>
      </w:r>
    </w:p>
    <w:sectPr w:rsidR="002F43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945459">
    <w:abstractNumId w:val="8"/>
  </w:num>
  <w:num w:numId="2" w16cid:durableId="1037269531">
    <w:abstractNumId w:val="6"/>
  </w:num>
  <w:num w:numId="3" w16cid:durableId="2096316593">
    <w:abstractNumId w:val="5"/>
  </w:num>
  <w:num w:numId="4" w16cid:durableId="1763455789">
    <w:abstractNumId w:val="4"/>
  </w:num>
  <w:num w:numId="5" w16cid:durableId="458844508">
    <w:abstractNumId w:val="7"/>
  </w:num>
  <w:num w:numId="6" w16cid:durableId="1846705662">
    <w:abstractNumId w:val="3"/>
  </w:num>
  <w:num w:numId="7" w16cid:durableId="173302670">
    <w:abstractNumId w:val="2"/>
  </w:num>
  <w:num w:numId="8" w16cid:durableId="1363751283">
    <w:abstractNumId w:val="1"/>
  </w:num>
  <w:num w:numId="9" w16cid:durableId="125832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ECB"/>
    <w:rsid w:val="00055D21"/>
    <w:rsid w:val="0006063C"/>
    <w:rsid w:val="00076589"/>
    <w:rsid w:val="0015074B"/>
    <w:rsid w:val="001619FC"/>
    <w:rsid w:val="001A1490"/>
    <w:rsid w:val="001D2B47"/>
    <w:rsid w:val="00214C38"/>
    <w:rsid w:val="00222BFF"/>
    <w:rsid w:val="0029639D"/>
    <w:rsid w:val="002F43E4"/>
    <w:rsid w:val="00326F90"/>
    <w:rsid w:val="003B78F2"/>
    <w:rsid w:val="003C7233"/>
    <w:rsid w:val="0040296C"/>
    <w:rsid w:val="0054115B"/>
    <w:rsid w:val="00590A49"/>
    <w:rsid w:val="00654DA0"/>
    <w:rsid w:val="006653E4"/>
    <w:rsid w:val="00A101B6"/>
    <w:rsid w:val="00A37635"/>
    <w:rsid w:val="00AA1D8D"/>
    <w:rsid w:val="00B43E8A"/>
    <w:rsid w:val="00B47730"/>
    <w:rsid w:val="00CB0664"/>
    <w:rsid w:val="00DE4907"/>
    <w:rsid w:val="00F53073"/>
    <w:rsid w:val="00F947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F0640"/>
  <w14:defaultImageDpi w14:val="300"/>
  <w15:docId w15:val="{FB857C62-C96D-4121-9C8C-FE03C8B43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4786</TotalTime>
  <Pages>1</Pages>
  <Words>1634</Words>
  <Characters>9315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Mike Berry</cp:lastModifiedBy>
  <cp:revision>2</cp:revision>
  <dcterms:created xsi:type="dcterms:W3CDTF">2013-12-23T23:15:00Z</dcterms:created>
  <dcterms:modified xsi:type="dcterms:W3CDTF">2026-09-14T03:26:00Z</dcterms:modified>
  <cp:category/>
</cp:coreProperties>
</file>